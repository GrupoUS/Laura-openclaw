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lelefariaa@outlook.com</w:t>
      </w:r>
    </w:p>
    <w:p>
      <w:r>
        <w:t>Email: lelefariaa@outlook.com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23/09/2025 12:29:38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