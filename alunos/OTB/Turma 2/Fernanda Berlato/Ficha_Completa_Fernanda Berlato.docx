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Fernanda Berlato</w:t>
      </w:r>
    </w:p>
    <w:p>
      <w:pPr>
        <w:pStyle w:val="Heading1"/>
      </w:pPr>
      <w:r>
        <w:t>Informações de Cadastro (Planilha)</w:t>
      </w:r>
    </w:p>
    <w:p>
      <w:r>
        <w:t>Name: Fernanda Berlato</w:t>
      </w:r>
    </w:p>
    <w:p>
      <w:r>
        <w:t>Email: fernandaberlato04@gmail.com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15:32:15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R$ 17136.64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R$ 2142.08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10. OTB - TURMA 2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R$ 2142.08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10. OTB - TURMA 2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R$ 2142.08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10. OTB - TURMA 2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R$ 2142.08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10. OTB - TURMA 2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R$ 2142.08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10. OTB - TURMA 2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R$ 2142.08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NEG-1451589 - Recebida em 02/05/2025 - Descrição original: Parcela 5 de 10. OTB - TURMA 2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R$ 2142.08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10. OTB - TURMA 2</w:t>
            </w:r>
          </w:p>
        </w:tc>
      </w:tr>
      <w:tr>
        <w:tc>
          <w:tcPr>
            <w:tcW w:type="dxa" w:w="2160"/>
          </w:tcPr>
          <w:p>
            <w:r>
              <w:t>2025-02-20</w:t>
            </w:r>
          </w:p>
        </w:tc>
        <w:tc>
          <w:tcPr>
            <w:tcW w:type="dxa" w:w="2160"/>
          </w:tcPr>
          <w:p>
            <w:r>
              <w:t>R$ 2142.08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NEG-1402706 - Recebida em 20/02/2025 - Descrição original: Parcela 3 de 10. OTB - TURMA 2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R$ 2142.08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10. OTB - TURMA 2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R$ 2142.08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10.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