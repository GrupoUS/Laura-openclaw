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Thais Cardoso Palacios</w:t>
      </w:r>
    </w:p>
    <w:p>
      <w:pPr>
        <w:pStyle w:val="Heading1"/>
      </w:pPr>
      <w:r>
        <w:t>Informações de Cadastro (Planilha)</w:t>
      </w:r>
    </w:p>
    <w:p>
      <w:r>
        <w:t>Name: Thaís Cardoso Palácios</w:t>
      </w:r>
    </w:p>
    <w:p>
      <w:r>
        <w:t>Email: thais_palacios@hotmail.com</w:t>
      </w:r>
    </w:p>
    <w:p>
      <w:r>
        <w:t>Progress %: 84</w:t>
      </w:r>
    </w:p>
    <w:p>
      <w:r>
        <w:t>Class: OTB - Out of The Box</w:t>
      </w:r>
    </w:p>
    <w:p>
      <w:r>
        <w:t>Access Type: Manual</w:t>
      </w:r>
    </w:p>
    <w:p>
      <w:r>
        <w:t>Added On: 31/10/2025 19:52:10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R$ 17650.32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R$ 4412.58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4. OTB - TURMA 2</w:t>
            </w:r>
          </w:p>
        </w:tc>
      </w:tr>
      <w:tr>
        <w:tc>
          <w:tcPr>
            <w:tcW w:type="dxa" w:w="2160"/>
          </w:tcPr>
          <w:p>
            <w:r>
              <w:t>2025-11-21</w:t>
            </w:r>
          </w:p>
        </w:tc>
        <w:tc>
          <w:tcPr>
            <w:tcW w:type="dxa" w:w="2160"/>
          </w:tcPr>
          <w:p>
            <w:r>
              <w:t>R$ 4412.58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4. OTB - TURMA 2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R$ 4412.58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4. OTB - TURMA 2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R$ 4412.58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4.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