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Andreia Cristina Berti</w:t>
      </w:r>
    </w:p>
    <w:p>
      <w:pPr>
        <w:pStyle w:val="Heading1"/>
      </w:pPr>
      <w:r>
        <w:t>Informações de Cadastro (Planilha)</w:t>
      </w:r>
    </w:p>
    <w:p>
      <w:r>
        <w:t>Name: Andreia Cristina Berti</w:t>
      </w:r>
    </w:p>
    <w:p>
      <w:r>
        <w:t>Email: andreia-berti@uol.com.br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15:32:01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R$ 19315.24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R$ 2759.32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7.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R$ 2759.32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7.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R$ 2759.32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7.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R$ 2759.32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7. OTB - TURMA 2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R$ 2759.32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7. OTB - TURMA 2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R$ 2759.32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7. OTB - TURMA 2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R$ 2759.32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7.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