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Andreia Cristina Berti</w:t>
      </w:r>
    </w:p>
    <w:p>
      <w:r>
        <w:t>Email: andreia-berti@uol.com.br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