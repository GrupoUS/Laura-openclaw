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SEM_NOME_titiciameneses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titiciameneses@gmail.com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R$ 11346.64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NEG-1495351 - Recebida em 14/07/2025 - Descrição original: Parcela 4 de 6.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R$ 2836.66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NEG-1439704 - Recebida em 14/04/2025 - Descrição original: Parcela 1 de 6.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