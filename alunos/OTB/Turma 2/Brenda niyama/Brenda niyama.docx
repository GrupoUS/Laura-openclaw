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Brenda niyama</w:t>
      </w:r>
    </w:p>
    <w:p>
      <w:r>
        <w:t>Email: brendaniyama@gmail.com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15:31:52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