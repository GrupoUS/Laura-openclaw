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Brenda niyama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0</w:t>
      </w:r>
    </w:p>
    <w:p>
      <w:r>
        <w:t>Total Pago: R$ 19759.84</w:t>
      </w:r>
    </w:p>
    <w:p>
      <w:r>
        <w:t>Total a Pagar: R$ 0.00</w:t>
      </w:r>
    </w:p>
    <w:p>
      <w:r>
        <w:t>• 2025-10-10: R$ 4939.96 - RECEIVED (Parcela 4 de 4. OTB - TURMA 2)</w:t>
      </w:r>
    </w:p>
    <w:p>
      <w:r>
        <w:t>• 2025-09-10: R$ 4939.96 - RECEIVED (Parcela 3 de 4. OTB - TURMA 2)</w:t>
      </w:r>
    </w:p>
    <w:p>
      <w:r>
        <w:t>• 2025-08-10: R$ 4939.96 - RECEIVED (Parcela 2 de 4. OTB - TURMA 2)</w:t>
      </w:r>
    </w:p>
    <w:p>
      <w:r>
        <w:t>• 2025-07-10: R$ 4939.96 - RECEIVED (Parcela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