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Ficha do Aluno</w:t>
      </w:r>
    </w:p>
    <w:p>
      <w:r>
        <w:t>Name: Caruline Mendes Gobi</w:t>
      </w:r>
    </w:p>
    <w:p>
      <w:r>
        <w:t>Email: carulinegobi95@gmail.com</w:t>
      </w:r>
    </w:p>
    <w:p>
      <w:r>
        <w:t>Progress %: 91</w:t>
      </w:r>
    </w:p>
    <w:p>
      <w:r>
        <w:t>Class: OTB - Out of The Box</w:t>
      </w:r>
    </w:p>
    <w:p>
      <w:r>
        <w:t>Access Type: Manual</w:t>
      </w:r>
    </w:p>
    <w:p>
      <w:r>
        <w:t>Added On: 01/12/2025 16:18:49</w:t>
      </w:r>
    </w:p>
    <w:p>
      <w:r>
        <w:t>Added By: joao.campoi@kiwify.com.br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