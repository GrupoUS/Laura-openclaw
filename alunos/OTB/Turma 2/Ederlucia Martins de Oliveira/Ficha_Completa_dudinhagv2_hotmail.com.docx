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dudinhagv2_hotmail.com</w:t>
      </w:r>
    </w:p>
    <w:p>
      <w:pPr>
        <w:pStyle w:val="Heading1"/>
      </w:pPr>
      <w:r>
        <w:t>Informações de Cadastro (Planilha)</w:t>
      </w:r>
    </w:p>
    <w:p>
      <w:r>
        <w:t>Name: dudinhagv2@hotmail.com</w:t>
      </w:r>
    </w:p>
    <w:p>
      <w:r>
        <w:t>Email: dudinhagv2@hotmail.com</w:t>
      </w:r>
    </w:p>
    <w:p>
      <w:r>
        <w:t>Progress %: 3</w:t>
      </w:r>
    </w:p>
    <w:p>
      <w:r>
        <w:t>Class: OTB - Out of The Box</w:t>
      </w:r>
    </w:p>
    <w:p>
      <w:r>
        <w:t>Access Type: Manual</w:t>
      </w:r>
    </w:p>
    <w:p>
      <w:r>
        <w:t>Added On: 24/09/2025 12:48:07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R$ 12938.59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7. OTB - TURMA 2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7. OTB - TURMA 2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7. OTB - TURMA 2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7. OTB - TURMA 2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7. OTB - TURMA 2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7. OTB - TURMA 2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R$ 1848.37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7. OTB - TURMA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