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jessica padilha</w:t>
      </w:r>
    </w:p>
    <w:p>
      <w:pPr>
        <w:pStyle w:val="Heading1"/>
      </w:pPr>
      <w:r>
        <w:t>Informações de Cadastro (Planilha)</w:t>
      </w:r>
    </w:p>
    <w:p>
      <w:r>
        <w:t>Name: jessica padilha</w:t>
      </w:r>
    </w:p>
    <w:p>
      <w:r>
        <w:t>Email: jessicadalgallop@gmail.com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15:32:18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R$ 17348.94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2025-08-15</w:t>
            </w:r>
          </w:p>
        </w:tc>
        <w:tc>
          <w:tcPr>
            <w:tcW w:type="dxa" w:w="2160"/>
          </w:tcPr>
          <w:p>
            <w:r>
              <w:t>R$ 1927.66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9. OTB - TURMA 2</w:t>
            </w:r>
          </w:p>
        </w:tc>
      </w:tr>
      <w:tr>
        <w:tc>
          <w:tcPr>
            <w:tcW w:type="dxa" w:w="2160"/>
          </w:tcPr>
          <w:p>
            <w:r>
              <w:t>2025-07-15</w:t>
            </w:r>
          </w:p>
        </w:tc>
        <w:tc>
          <w:tcPr>
            <w:tcW w:type="dxa" w:w="2160"/>
          </w:tcPr>
          <w:p>
            <w:r>
              <w:t>R$ 1927.66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9. OTB - TURMA 2</w:t>
            </w:r>
          </w:p>
        </w:tc>
      </w:tr>
      <w:tr>
        <w:tc>
          <w:tcPr>
            <w:tcW w:type="dxa" w:w="2160"/>
          </w:tcPr>
          <w:p>
            <w:r>
              <w:t>2025-06-15</w:t>
            </w:r>
          </w:p>
        </w:tc>
        <w:tc>
          <w:tcPr>
            <w:tcW w:type="dxa" w:w="2160"/>
          </w:tcPr>
          <w:p>
            <w:r>
              <w:t>R$ 1927.66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9. OTB - TURMA 2</w:t>
            </w:r>
          </w:p>
        </w:tc>
      </w:tr>
      <w:tr>
        <w:tc>
          <w:tcPr>
            <w:tcW w:type="dxa" w:w="2160"/>
          </w:tcPr>
          <w:p>
            <w:r>
              <w:t>2025-05-15</w:t>
            </w:r>
          </w:p>
        </w:tc>
        <w:tc>
          <w:tcPr>
            <w:tcW w:type="dxa" w:w="2160"/>
          </w:tcPr>
          <w:p>
            <w:r>
              <w:t>R$ 1927.66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9. OTB - TURMA 2</w:t>
            </w:r>
          </w:p>
        </w:tc>
      </w:tr>
      <w:tr>
        <w:tc>
          <w:tcPr>
            <w:tcW w:type="dxa" w:w="2160"/>
          </w:tcPr>
          <w:p>
            <w:r>
              <w:t>2025-04-15</w:t>
            </w:r>
          </w:p>
        </w:tc>
        <w:tc>
          <w:tcPr>
            <w:tcW w:type="dxa" w:w="2160"/>
          </w:tcPr>
          <w:p>
            <w:r>
              <w:t>R$ 1927.66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9. OTB - TURMA 2</w:t>
            </w:r>
          </w:p>
        </w:tc>
      </w:tr>
      <w:tr>
        <w:tc>
          <w:tcPr>
            <w:tcW w:type="dxa" w:w="2160"/>
          </w:tcPr>
          <w:p>
            <w:r>
              <w:t>2025-03-15</w:t>
            </w:r>
          </w:p>
        </w:tc>
        <w:tc>
          <w:tcPr>
            <w:tcW w:type="dxa" w:w="2160"/>
          </w:tcPr>
          <w:p>
            <w:r>
              <w:t>R$ 1927.66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9. OTB - TURMA 2</w:t>
            </w:r>
          </w:p>
        </w:tc>
      </w:tr>
      <w:tr>
        <w:tc>
          <w:tcPr>
            <w:tcW w:type="dxa" w:w="2160"/>
          </w:tcPr>
          <w:p>
            <w:r>
              <w:t>2025-02-15</w:t>
            </w:r>
          </w:p>
        </w:tc>
        <w:tc>
          <w:tcPr>
            <w:tcW w:type="dxa" w:w="2160"/>
          </w:tcPr>
          <w:p>
            <w:r>
              <w:t>R$ 1927.66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9. OTB - TURMA 2</w:t>
            </w:r>
          </w:p>
        </w:tc>
      </w:tr>
      <w:tr>
        <w:tc>
          <w:tcPr>
            <w:tcW w:type="dxa" w:w="2160"/>
          </w:tcPr>
          <w:p>
            <w:r>
              <w:t>2025-01-15</w:t>
            </w:r>
          </w:p>
        </w:tc>
        <w:tc>
          <w:tcPr>
            <w:tcW w:type="dxa" w:w="2160"/>
          </w:tcPr>
          <w:p>
            <w:r>
              <w:t>R$ 1927.66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9. OTB - TURMA 2</w:t>
            </w:r>
          </w:p>
        </w:tc>
      </w:tr>
      <w:tr>
        <w:tc>
          <w:tcPr>
            <w:tcW w:type="dxa" w:w="2160"/>
          </w:tcPr>
          <w:p>
            <w:r>
              <w:t>2025-01-15</w:t>
            </w:r>
          </w:p>
        </w:tc>
        <w:tc>
          <w:tcPr>
            <w:tcW w:type="dxa" w:w="2160"/>
          </w:tcPr>
          <w:p>
            <w:r>
              <w:t>R$ 1927.66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9. OTB - TURMA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