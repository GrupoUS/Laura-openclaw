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SEM_NOME_leandra.tam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leandra.tam@gmail.com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15:31:40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R$ 9769.60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R$ 4884.80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4 de 4. OTB - TURMA 2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R$ 4884.80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4. OTB - TURMA 2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R$ 4884.80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NEG-1554355 - Recebida em 13/10/2025 - Descrição original: Parcela 2 de 4.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R$ 4884.80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NEG-1535652 - Recebida em 29/09/2025 - Descrição original: Parcela 1 de 4.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