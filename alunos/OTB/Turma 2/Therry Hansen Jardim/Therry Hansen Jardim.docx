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Therry Hansen Jardim</w:t>
      </w:r>
    </w:p>
    <w:p>
      <w:r>
        <w:t>Email: therryhj@gmail.com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