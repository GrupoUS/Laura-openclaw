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Therry Hansen Jardim</w:t>
      </w:r>
    </w:p>
    <w:p>
      <w:pPr>
        <w:pStyle w:val="Heading1"/>
      </w:pPr>
      <w:r>
        <w:t>Asaas</w:t>
      </w:r>
    </w:p>
    <w:p>
      <w:r>
        <w:t>Parcelas Pagas: 6</w:t>
      </w:r>
    </w:p>
    <w:p>
      <w:r>
        <w:t>Parcelas Pendentes: 0</w:t>
      </w:r>
    </w:p>
    <w:p>
      <w:r>
        <w:t>Total Pago: R$ 18851.40</w:t>
      </w:r>
    </w:p>
    <w:p>
      <w:r>
        <w:t>Total a Pagar: R$ 0.00</w:t>
      </w:r>
    </w:p>
    <w:p>
      <w:r>
        <w:t>• 2025-10-10: R$ 3141.9 - RECEIVED (Parcela 6 de 6. OTB - TURMA 2)</w:t>
      </w:r>
    </w:p>
    <w:p>
      <w:r>
        <w:t>• 2025-09-10: R$ 3141.9 - RECEIVED (Parcela 5 de 6. OTB - TURMA 2)</w:t>
      </w:r>
    </w:p>
    <w:p>
      <w:r>
        <w:t>• 2025-08-10: R$ 3141.9 - RECEIVED (Parcela 4 de 6. OTB - TURMA 2)</w:t>
      </w:r>
    </w:p>
    <w:p>
      <w:r>
        <w:t>• 2025-08-10: R$ 3141.9 - RECEIVED (Parcela 3 de 6. OTB - TURMA 2)</w:t>
      </w:r>
    </w:p>
    <w:p>
      <w:r>
        <w:t>• 2025-06-10: R$ 3141.9 - RECEIVED (Parcela 2 de 6. OTB - TURMA 2)</w:t>
      </w:r>
    </w:p>
    <w:p>
      <w:r>
        <w:t>• 2025-05-14: R$ 3141.9 - RECEIVED (Parcela 1 de 6. OTB - TURMA 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