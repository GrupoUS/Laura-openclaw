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Walquiria</w:t>
      </w:r>
    </w:p>
    <w:p>
      <w:pPr>
        <w:pStyle w:val="Heading1"/>
      </w:pPr>
      <w:r>
        <w:t>Informações de Cadastro (Planilha)</w:t>
      </w:r>
    </w:p>
    <w:p>
      <w:r>
        <w:t xml:space="preserve">Name: Walquiria </w:t>
      </w:r>
    </w:p>
    <w:p>
      <w:r>
        <w:t>Email: walquiriarb@hotmail.com</w:t>
      </w:r>
    </w:p>
    <w:p>
      <w:r>
        <w:t>Progress %: 1</w:t>
      </w:r>
    </w:p>
    <w:p>
      <w:r>
        <w:t>Class: Mentoria e Pós TRINTAE3 (Turma 6),🥝 Comunidade US,Curso de Auriculo com Técnica de Perfuração Auricular,OTB - Out of The Box</w:t>
      </w:r>
    </w:p>
    <w:p>
      <w:r>
        <w:t>Access Type: Manual</w:t>
      </w:r>
    </w:p>
    <w:p>
      <w:r>
        <w:t>Added On: 10/02/2026 17:44:39</w:t>
      </w:r>
    </w:p>
    <w:p>
      <w:r>
        <w:t>Added By: gabriel.costante@kiwify.com.br</w:t>
      </w:r>
    </w:p>
    <w:p>
      <w:pPr>
        <w:pStyle w:val="Heading1"/>
      </w:pPr>
      <w:r>
        <w:t>Histórico Financeiro (Asaas)</w:t>
      </w:r>
    </w:p>
    <w:p>
      <w:r>
        <w:t>Total Pago: R$ 25290.39</w:t>
      </w:r>
    </w:p>
    <w:p>
      <w:r>
        <w:t>Total Pendente: R$ 12712.00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2026-10-20</w:t>
            </w:r>
          </w:p>
        </w:tc>
        <w:tc>
          <w:tcPr>
            <w:tcW w:type="dxa" w:w="2160"/>
          </w:tcPr>
          <w:p>
            <w:r>
              <w:t>R$ 1589.00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11 de 11.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2026-09-20</w:t>
            </w:r>
          </w:p>
        </w:tc>
        <w:tc>
          <w:tcPr>
            <w:tcW w:type="dxa" w:w="2160"/>
          </w:tcPr>
          <w:p>
            <w:r>
              <w:t>R$ 1589.00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10 de 11.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2026-08-20</w:t>
            </w:r>
          </w:p>
        </w:tc>
        <w:tc>
          <w:tcPr>
            <w:tcW w:type="dxa" w:w="2160"/>
          </w:tcPr>
          <w:p>
            <w:r>
              <w:t>R$ 1589.00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9 de 11.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2026-07-20</w:t>
            </w:r>
          </w:p>
        </w:tc>
        <w:tc>
          <w:tcPr>
            <w:tcW w:type="dxa" w:w="2160"/>
          </w:tcPr>
          <w:p>
            <w:r>
              <w:t>R$ 1589.00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8 de 11.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2026-06-20</w:t>
            </w:r>
          </w:p>
        </w:tc>
        <w:tc>
          <w:tcPr>
            <w:tcW w:type="dxa" w:w="2160"/>
          </w:tcPr>
          <w:p>
            <w:r>
              <w:t>R$ 1589.00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7 de 11.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2026-05-20</w:t>
            </w:r>
          </w:p>
        </w:tc>
        <w:tc>
          <w:tcPr>
            <w:tcW w:type="dxa" w:w="2160"/>
          </w:tcPr>
          <w:p>
            <w:r>
              <w:t>R$ 1589.00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6 de 11.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2026-04-20</w:t>
            </w:r>
          </w:p>
        </w:tc>
        <w:tc>
          <w:tcPr>
            <w:tcW w:type="dxa" w:w="2160"/>
          </w:tcPr>
          <w:p>
            <w:r>
              <w:t>R$ 1589.00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5 de 11.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2026-03-20</w:t>
            </w:r>
          </w:p>
        </w:tc>
        <w:tc>
          <w:tcPr>
            <w:tcW w:type="dxa" w:w="2160"/>
          </w:tcPr>
          <w:p>
            <w:r>
              <w:t>R$ 1589.00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4 de 11.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2026-02-20</w:t>
            </w:r>
          </w:p>
        </w:tc>
        <w:tc>
          <w:tcPr>
            <w:tcW w:type="dxa" w:w="2160"/>
          </w:tcPr>
          <w:p>
            <w:r>
              <w:t>R$ 1589.00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11.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2026-01-20</w:t>
            </w:r>
          </w:p>
        </w:tc>
        <w:tc>
          <w:tcPr>
            <w:tcW w:type="dxa" w:w="2160"/>
          </w:tcPr>
          <w:p>
            <w:r>
              <w:t>R$ 1589.00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11.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2025-12-20</w:t>
            </w:r>
          </w:p>
        </w:tc>
        <w:tc>
          <w:tcPr>
            <w:tcW w:type="dxa" w:w="2160"/>
          </w:tcPr>
          <w:p>
            <w:r>
              <w:t>R$ 1289.00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11.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2025-10-10</w:t>
            </w:r>
          </w:p>
        </w:tc>
        <w:tc>
          <w:tcPr>
            <w:tcW w:type="dxa" w:w="2160"/>
          </w:tcPr>
          <w:p>
            <w:r>
              <w:t>R$ 2974.77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7 de 7. OTB - TURMA 2</w:t>
            </w:r>
          </w:p>
        </w:tc>
      </w:tr>
      <w:tr>
        <w:tc>
          <w:tcPr>
            <w:tcW w:type="dxa" w:w="2160"/>
          </w:tcPr>
          <w:p>
            <w:r>
              <w:t>2025-09-10</w:t>
            </w:r>
          </w:p>
        </w:tc>
        <w:tc>
          <w:tcPr>
            <w:tcW w:type="dxa" w:w="2160"/>
          </w:tcPr>
          <w:p>
            <w:r>
              <w:t>R$ 2974.77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6 de 7. OTB - TURMA 2</w:t>
            </w:r>
          </w:p>
        </w:tc>
      </w:tr>
      <w:tr>
        <w:tc>
          <w:tcPr>
            <w:tcW w:type="dxa" w:w="2160"/>
          </w:tcPr>
          <w:p>
            <w:r>
              <w:t>2025-08-10</w:t>
            </w:r>
          </w:p>
        </w:tc>
        <w:tc>
          <w:tcPr>
            <w:tcW w:type="dxa" w:w="2160"/>
          </w:tcPr>
          <w:p>
            <w:r>
              <w:t>R$ 2974.77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5 de 7. OTB - TURMA 2</w:t>
            </w:r>
          </w:p>
        </w:tc>
      </w:tr>
      <w:tr>
        <w:tc>
          <w:tcPr>
            <w:tcW w:type="dxa" w:w="2160"/>
          </w:tcPr>
          <w:p>
            <w:r>
              <w:t>2025-07-10</w:t>
            </w:r>
          </w:p>
        </w:tc>
        <w:tc>
          <w:tcPr>
            <w:tcW w:type="dxa" w:w="2160"/>
          </w:tcPr>
          <w:p>
            <w:r>
              <w:t>R$ 2974.77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7. OTB - TURMA 2</w:t>
            </w:r>
          </w:p>
        </w:tc>
      </w:tr>
      <w:tr>
        <w:tc>
          <w:tcPr>
            <w:tcW w:type="dxa" w:w="2160"/>
          </w:tcPr>
          <w:p>
            <w:r>
              <w:t>2025-06-10</w:t>
            </w:r>
          </w:p>
        </w:tc>
        <w:tc>
          <w:tcPr>
            <w:tcW w:type="dxa" w:w="2160"/>
          </w:tcPr>
          <w:p>
            <w:r>
              <w:t>R$ 2974.77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7. OTB - TURMA 2</w:t>
            </w:r>
          </w:p>
        </w:tc>
      </w:tr>
      <w:tr>
        <w:tc>
          <w:tcPr>
            <w:tcW w:type="dxa" w:w="2160"/>
          </w:tcPr>
          <w:p>
            <w:r>
              <w:t>2025-05-10</w:t>
            </w:r>
          </w:p>
        </w:tc>
        <w:tc>
          <w:tcPr>
            <w:tcW w:type="dxa" w:w="2160"/>
          </w:tcPr>
          <w:p>
            <w:r>
              <w:t>R$ 2974.77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7. OTB - TURMA 2</w:t>
            </w:r>
          </w:p>
        </w:tc>
      </w:tr>
      <w:tr>
        <w:tc>
          <w:tcPr>
            <w:tcW w:type="dxa" w:w="2160"/>
          </w:tcPr>
          <w:p>
            <w:r>
              <w:t>2025-04-10</w:t>
            </w:r>
          </w:p>
        </w:tc>
        <w:tc>
          <w:tcPr>
            <w:tcW w:type="dxa" w:w="2160"/>
          </w:tcPr>
          <w:p>
            <w:r>
              <w:t>R$ 2974.77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7. OTB - TURMA 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