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Katrina Vasques</w:t>
      </w:r>
    </w:p>
    <w:p>
      <w:pPr>
        <w:pStyle w:val="Heading1"/>
      </w:pPr>
      <w:r>
        <w:t>Asaas</w:t>
      </w:r>
    </w:p>
    <w:p>
      <w:r>
        <w:t>Parcelas Pagas: 1</w:t>
      </w:r>
    </w:p>
    <w:p>
      <w:r>
        <w:t>Parcelas Pendentes: 1</w:t>
      </w:r>
    </w:p>
    <w:p>
      <w:r>
        <w:t>Total Pago: R$ 5956.55</w:t>
      </w:r>
    </w:p>
    <w:p>
      <w:r>
        <w:t>Total a Pagar: R$ 5956.55</w:t>
      </w:r>
    </w:p>
    <w:p>
      <w:r>
        <w:t>• 2025-12-10: R$ 5956.55 - OVERDUE (Parcela 3 de 3. OTB - TURMA 2)</w:t>
      </w:r>
    </w:p>
    <w:p>
      <w:r>
        <w:t>• 2025-11-10: R$ 5956.55 - RECEIVED_IN_CASH (Renegociado e recebido diretamente pela Superavit - NEG-1582221 - Recebida em 05/02/2026 - Descrição original: Parcela 2 de 3. OTB - TURMA 2)</w:t>
      </w:r>
    </w:p>
    <w:p>
      <w:r>
        <w:t>• 2025-10-10: R$ 5956.55 - RECEIVED (Parcela 1 de 3. OTB - TURMA 2)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