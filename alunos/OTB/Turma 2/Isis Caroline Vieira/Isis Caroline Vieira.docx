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Isis Caroline Vieira</w:t>
      </w:r>
    </w:p>
    <w:p>
      <w:r>
        <w:t>Email: draisisvieira@gmail.com</w:t>
      </w:r>
    </w:p>
    <w:p>
      <w:r>
        <w:t>Progress %: 92</w:t>
      </w:r>
    </w:p>
    <w:p>
      <w:r>
        <w:t>Class: OTB - Out of The Box</w:t>
      </w:r>
    </w:p>
    <w:p>
      <w:r>
        <w:t>Access Type: Manual</w:t>
      </w:r>
    </w:p>
    <w:p>
      <w:r>
        <w:t>Added On: 20/11/2025 23:29:46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