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Ficha de Aluno: Mayara Barbosa Ferreira Campos</w:t>
      </w:r>
    </w:p>
    <w:p>
      <w:pPr>
        <w:pStyle w:val="Heading1"/>
      </w:pPr>
      <w:r>
        <w:t>Informações de Cadastro (Planilha)</w:t>
      </w:r>
    </w:p>
    <w:p>
      <w:r>
        <w:t>Name: Mayara Barbosa Ferreira Campos</w:t>
      </w:r>
    </w:p>
    <w:p>
      <w:r>
        <w:t>Email: mayabf@hotmail.com</w:t>
      </w:r>
    </w:p>
    <w:p>
      <w:r>
        <w:t>Progress %: 2</w:t>
      </w:r>
    </w:p>
    <w:p>
      <w:r>
        <w:t>Class: OTB - Out of The Box</w:t>
      </w:r>
    </w:p>
    <w:p>
      <w:r>
        <w:t>Access Type: Manual</w:t>
      </w:r>
    </w:p>
    <w:p>
      <w:r>
        <w:t>Added On: 12/01/2026 15:35:18</w:t>
      </w:r>
    </w:p>
    <w:p>
      <w:r>
        <w:t>Added By: joao.campoi@kiwify.com.br</w:t>
      </w:r>
    </w:p>
    <w:p>
      <w:pPr>
        <w:pStyle w:val="Heading1"/>
      </w:pPr>
      <w:r>
        <w:t>Histórico Financeiro (Asaas)</w:t>
      </w:r>
    </w:p>
    <w:p>
      <w:r>
        <w:t>Total Pago: R$ 0.00</w:t>
      </w:r>
    </w:p>
    <w:p>
      <w:r>
        <w:t>Total Pendente: R$ 9443.80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Data</w:t>
            </w:r>
          </w:p>
        </w:tc>
        <w:tc>
          <w:tcPr>
            <w:tcW w:type="dxa" w:w="2160"/>
          </w:tcPr>
          <w:p>
            <w:r>
              <w:t>Valor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  <w:tc>
          <w:tcPr>
            <w:tcW w:type="dxa" w:w="2160"/>
          </w:tcPr>
          <w:p>
            <w:r>
              <w:t>Descrição</w:t>
            </w:r>
          </w:p>
        </w:tc>
      </w:tr>
      <w:tr>
        <w:tc>
          <w:tcPr>
            <w:tcW w:type="dxa" w:w="2160"/>
          </w:tcPr>
          <w:p>
            <w:r>
              <w:t>2025-12-10</w:t>
            </w:r>
          </w:p>
        </w:tc>
        <w:tc>
          <w:tcPr>
            <w:tcW w:type="dxa" w:w="2160"/>
          </w:tcPr>
          <w:p>
            <w:r>
              <w:t>R$ 4721.90</w:t>
            </w:r>
          </w:p>
        </w:tc>
        <w:tc>
          <w:tcPr>
            <w:tcW w:type="dxa" w:w="2160"/>
          </w:tcPr>
          <w:p>
            <w:r>
              <w:t>OVERDUE</w:t>
            </w:r>
          </w:p>
        </w:tc>
        <w:tc>
          <w:tcPr>
            <w:tcW w:type="dxa" w:w="2160"/>
          </w:tcPr>
          <w:p>
            <w:r>
              <w:t>Parcela 4 de 4. OTB - TURMA 2</w:t>
            </w:r>
          </w:p>
        </w:tc>
      </w:tr>
      <w:tr>
        <w:tc>
          <w:tcPr>
            <w:tcW w:type="dxa" w:w="2160"/>
          </w:tcPr>
          <w:p>
            <w:r>
              <w:t>2025-11-10</w:t>
            </w:r>
          </w:p>
        </w:tc>
        <w:tc>
          <w:tcPr>
            <w:tcW w:type="dxa" w:w="2160"/>
          </w:tcPr>
          <w:p>
            <w:r>
              <w:t>R$ 4721.90</w:t>
            </w:r>
          </w:p>
        </w:tc>
        <w:tc>
          <w:tcPr>
            <w:tcW w:type="dxa" w:w="2160"/>
          </w:tcPr>
          <w:p>
            <w:r>
              <w:t>OVERDUE</w:t>
            </w:r>
          </w:p>
        </w:tc>
        <w:tc>
          <w:tcPr>
            <w:tcW w:type="dxa" w:w="2160"/>
          </w:tcPr>
          <w:p>
            <w:r>
              <w:t>Parcela 3 de 4. OTB - TURMA 2</w:t>
            </w:r>
          </w:p>
        </w:tc>
      </w:tr>
      <w:tr>
        <w:tc>
          <w:tcPr>
            <w:tcW w:type="dxa" w:w="2160"/>
          </w:tcPr>
          <w:p>
            <w:r>
              <w:t>2025-10-10</w:t>
            </w:r>
          </w:p>
        </w:tc>
        <w:tc>
          <w:tcPr>
            <w:tcW w:type="dxa" w:w="2160"/>
          </w:tcPr>
          <w:p>
            <w:r>
              <w:t>R$ 4721.90</w:t>
            </w:r>
          </w:p>
        </w:tc>
        <w:tc>
          <w:tcPr>
            <w:tcW w:type="dxa" w:w="2160"/>
          </w:tcPr>
          <w:p>
            <w:r>
              <w:t>RECEIVED_IN_CASH</w:t>
            </w:r>
          </w:p>
        </w:tc>
        <w:tc>
          <w:tcPr>
            <w:tcW w:type="dxa" w:w="2160"/>
          </w:tcPr>
          <w:p>
            <w:r>
              <w:t>Renegociado e recebido diretamente pela Superavit - NEG-1554547 - Recebida em 14/10/2025 - Descrição original: Parcela 2 de 4. OTB - TURMA 2</w:t>
            </w:r>
          </w:p>
        </w:tc>
      </w:tr>
      <w:tr>
        <w:tc>
          <w:tcPr>
            <w:tcW w:type="dxa" w:w="2160"/>
          </w:tcPr>
          <w:p>
            <w:r>
              <w:t>2025-09-10</w:t>
            </w:r>
          </w:p>
        </w:tc>
        <w:tc>
          <w:tcPr>
            <w:tcW w:type="dxa" w:w="2160"/>
          </w:tcPr>
          <w:p>
            <w:r>
              <w:t>R$ 4721.90</w:t>
            </w:r>
          </w:p>
        </w:tc>
        <w:tc>
          <w:tcPr>
            <w:tcW w:type="dxa" w:w="2160"/>
          </w:tcPr>
          <w:p>
            <w:r>
              <w:t>RECEIVED_IN_CASH</w:t>
            </w:r>
          </w:p>
        </w:tc>
        <w:tc>
          <w:tcPr>
            <w:tcW w:type="dxa" w:w="2160"/>
          </w:tcPr>
          <w:p>
            <w:r>
              <w:t>Renegociado e recebido diretamente pela Superavit - NEG-1550706 - Recebida em 07/10/2025 - Descrição original: Parcela 1 de 4. OTB - TURMA 2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