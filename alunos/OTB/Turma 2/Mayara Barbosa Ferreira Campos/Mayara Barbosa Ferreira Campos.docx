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Mayara Barbosa Ferreira Campos</w:t>
      </w:r>
    </w:p>
    <w:p>
      <w:r>
        <w:t>Email: mayabf@hotmail.com</w:t>
      </w:r>
    </w:p>
    <w:p>
      <w:r>
        <w:t>Progress %: 2</w:t>
      </w:r>
    </w:p>
    <w:p>
      <w:r>
        <w:t>Class: OTB - Out of The Box</w:t>
      </w:r>
    </w:p>
    <w:p>
      <w:r>
        <w:t>Access Type: Manual</w:t>
      </w:r>
    </w:p>
    <w:p>
      <w:r>
        <w:t>Added On: 12/01/2026 15:35:18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