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</w:t>
      </w:r>
    </w:p>
    <w:p>
      <w:r>
        <w:t>Email: leandra.tam@gmail.com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15:31:40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