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cianoaguias@hotmail.com</w:t>
      </w:r>
    </w:p>
    <w:p>
      <w:r>
        <w:t>Email: cianoaguias@hotmail.com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