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slimesteticabr@gmail.com</w:t>
      </w:r>
    </w:p>
    <w:p>
      <w:r>
        <w:t>Email: slimesteticabr@gmail.com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