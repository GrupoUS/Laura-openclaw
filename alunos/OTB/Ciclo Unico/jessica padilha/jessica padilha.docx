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jessica padilha</w:t>
      </w:r>
    </w:p>
    <w:p>
      <w:r>
        <w:t>Email: jessicadalgallop@gmail.com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