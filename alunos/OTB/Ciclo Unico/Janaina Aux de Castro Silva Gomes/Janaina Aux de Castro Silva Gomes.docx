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Janaina Aux. de Castro Silva Gomes</w:t>
      </w:r>
    </w:p>
    <w:p>
      <w:r>
        <w:t>Email: relatoriodiariominas@gmail.com</w:t>
      </w:r>
    </w:p>
    <w:p>
      <w:r>
        <w:t>Progress %: 0</w:t>
      </w:r>
    </w:p>
    <w:p>
      <w:r>
        <w:t>Class: Curso de Auriculo com Técnica de Perfuração Auricular,OTB - Out of The Box</w:t>
      </w:r>
    </w:p>
    <w:p>
      <w:r>
        <w:t>Access Type: Manual</w:t>
      </w:r>
    </w:p>
    <w:p>
      <w:r>
        <w:t>Added On: 11/11/2025 12:39:13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