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draelizianeoliveira@gmail.com</w:t>
      </w:r>
    </w:p>
    <w:p>
      <w:r>
        <w:t>Email: draelizianeoliveira@gmail.com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11/11/2025 20:05:49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