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gi.matsubara@icloud.com</w:t>
      </w:r>
    </w:p>
    <w:p>
      <w:r>
        <w:t>Email: gi.matsubara@icloud.com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15:31:51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