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Carla Rezende</w:t>
      </w:r>
    </w:p>
    <w:p>
      <w:r>
        <w:t>Email: carlarezendefisio@gmail.com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15:31:51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