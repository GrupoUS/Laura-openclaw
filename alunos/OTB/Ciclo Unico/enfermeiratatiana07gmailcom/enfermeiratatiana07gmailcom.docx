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enfermeira.tatiana07@gmail.com</w:t>
      </w:r>
    </w:p>
    <w:p>
      <w:r>
        <w:t>Email: enfermeira.tatiana07@gmail.com</w:t>
      </w:r>
    </w:p>
    <w:p>
      <w:r>
        <w:t>Progress %: 4</w:t>
      </w:r>
    </w:p>
    <w:p>
      <w:r>
        <w:t>Class: Mentoria e Pós TRINTAE3 (Turma 6),🥝 Comunidade US,OTB - Out of The Box</w:t>
      </w:r>
    </w:p>
    <w:p>
      <w:r>
        <w:t>Access Type: Manual</w:t>
      </w:r>
    </w:p>
    <w:p>
      <w:r>
        <w:t>Added On: 10/02/2026 17:44:36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