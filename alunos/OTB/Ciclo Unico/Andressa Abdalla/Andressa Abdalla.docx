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Andressa Abdalla</w:t>
      </w:r>
    </w:p>
    <w:p>
      <w:r>
        <w:t>Email: andressaquadros@gmail.com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