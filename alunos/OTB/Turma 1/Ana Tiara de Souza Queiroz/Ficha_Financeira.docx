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Ana Tiara de Souza Queiroz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