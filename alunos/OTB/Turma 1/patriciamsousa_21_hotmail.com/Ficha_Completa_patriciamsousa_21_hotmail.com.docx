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patriciamsousa_21_hotmail.com</w:t>
      </w:r>
    </w:p>
    <w:p>
      <w:pPr>
        <w:pStyle w:val="Heading1"/>
      </w:pPr>
      <w:r>
        <w:t>Informações de Cadastro (Planilha)</w:t>
      </w:r>
    </w:p>
    <w:p>
      <w:r>
        <w:t>Name: patriciamsousa_21@hotmail.com</w:t>
      </w:r>
    </w:p>
    <w:p>
      <w:r>
        <w:t>Email: patriciamsousa_21@hotmail.com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