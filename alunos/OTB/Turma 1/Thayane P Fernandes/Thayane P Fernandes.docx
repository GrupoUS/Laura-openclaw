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Thayane P Fernandes</w:t>
      </w:r>
    </w:p>
    <w:p>
      <w:r>
        <w:t>Email: inoveseller@outlook.com</w:t>
      </w:r>
    </w:p>
    <w:p>
      <w:r>
        <w:t>Progress %: 0</w:t>
      </w:r>
    </w:p>
    <w:p>
      <w:r>
        <w:t>Class: Mentoria e Pós TRINTAE3 (Turma 6),🥝 Comunidade US,Curso de Auriculo com Técnica de Perfuração Auricular,OTB - Out of The Box</w:t>
      </w:r>
    </w:p>
    <w:p>
      <w:r>
        <w:t>Access Type: Manual</w:t>
      </w:r>
    </w:p>
    <w:p>
      <w:r>
        <w:t>Added On: 10/02/2026 17:44:41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