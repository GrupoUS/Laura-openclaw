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Thayane P Fernandes</w:t>
      </w:r>
    </w:p>
    <w:p>
      <w:pPr>
        <w:pStyle w:val="Heading1"/>
      </w:pPr>
      <w:r>
        <w:t>Informações de Cadastro (Planilha)</w:t>
      </w:r>
    </w:p>
    <w:p>
      <w:r>
        <w:t>Name: Thayane P Fernandes</w:t>
      </w:r>
    </w:p>
    <w:p>
      <w:r>
        <w:t>Email: inoveseller@outlook.com</w:t>
      </w:r>
    </w:p>
    <w:p>
      <w:r>
        <w:t>Progress %: 0</w:t>
      </w:r>
    </w:p>
    <w:p>
      <w:r>
        <w:t>Class: Mentoria e Pós TRINTAE3 (Turma 6),🥝 Comunidade US,Curso de Auriculo com Técnica de Perfuração Auricular,OTB - Out of The Box</w:t>
      </w:r>
    </w:p>
    <w:p>
      <w:r>
        <w:t>Access Type: Manual</w:t>
      </w:r>
    </w:p>
    <w:p>
      <w:r>
        <w:t>Added On: 10/02/2026 17:44:41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R$ 19788.72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R$ 2473.59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R$ 2473.59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2025-08-11</w:t>
            </w:r>
          </w:p>
        </w:tc>
        <w:tc>
          <w:tcPr>
            <w:tcW w:type="dxa" w:w="2160"/>
          </w:tcPr>
          <w:p>
            <w:r>
              <w:t>R$ 2473.59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2025-07-11</w:t>
            </w:r>
          </w:p>
        </w:tc>
        <w:tc>
          <w:tcPr>
            <w:tcW w:type="dxa" w:w="2160"/>
          </w:tcPr>
          <w:p>
            <w:r>
              <w:t>R$ 2473.59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R$ 2473.59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R$ 2473.59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R$ 2473.59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R$ 2473.59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8. OTB - MBA EM BUSINESS &amp; AESTHETIC HEALTH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