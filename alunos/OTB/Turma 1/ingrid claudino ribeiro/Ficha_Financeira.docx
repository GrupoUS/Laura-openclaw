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ingrid claudino ribeiro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