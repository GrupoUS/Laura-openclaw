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ingrid claudino ribeiro</w:t>
      </w:r>
    </w:p>
    <w:p>
      <w:pPr>
        <w:pStyle w:val="Heading1"/>
      </w:pPr>
      <w:r>
        <w:t>Informações de Cadastro (Planilha)</w:t>
      </w:r>
    </w:p>
    <w:p>
      <w:r>
        <w:t>Name: ingrid claudino ribeiro</w:t>
      </w:r>
    </w:p>
    <w:p>
      <w:r>
        <w:t>Email: ingridusa8@gmail.com</w:t>
      </w:r>
    </w:p>
    <w:p>
      <w:r>
        <w:t>Progress %: 9</w:t>
      </w:r>
    </w:p>
    <w:p>
      <w:r>
        <w:t>Class: OTB - Out of The Box</w:t>
      </w:r>
    </w:p>
    <w:p>
      <w:r>
        <w:t>Access Type: Manual</w:t>
      </w:r>
    </w:p>
    <w:p>
      <w:r>
        <w:t>Added On: 08/12/2025 17:44:38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