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johnnyme2015@gmail.com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