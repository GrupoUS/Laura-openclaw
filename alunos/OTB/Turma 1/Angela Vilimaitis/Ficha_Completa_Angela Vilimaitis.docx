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Angela Vilimaitis</w:t>
      </w:r>
    </w:p>
    <w:p>
      <w:pPr>
        <w:pStyle w:val="Heading1"/>
      </w:pPr>
      <w:r>
        <w:t>Informações de Cadastro (Planilha)</w:t>
      </w:r>
    </w:p>
    <w:p>
      <w:r>
        <w:t>Name: Angela Vilimaitis</w:t>
      </w:r>
    </w:p>
    <w:p>
      <w:r>
        <w:t>Email: angelameyda@gmail.com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