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Angela Vilimaitis</w:t>
      </w:r>
    </w:p>
    <w:p>
      <w:r>
        <w:t>Email: angelameyda@gmail.com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