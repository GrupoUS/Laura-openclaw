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alexandre.flauzino@grupoberti.com.br</w:t>
      </w:r>
    </w:p>
    <w:p>
      <w:r>
        <w:t>Email: alexandre.flauzino@grupoberti.com.br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15:32:03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