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alexandre.flauzino@grupoberti.com.br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