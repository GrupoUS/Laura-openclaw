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Mariana Assunção</w:t>
      </w:r>
    </w:p>
    <w:p>
      <w:r>
        <w:t>Email: marianakaty.assuncao1@gmail.com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24/09/2025 19:53:53</w:t>
      </w:r>
    </w:p>
    <w:p>
      <w:r>
        <w:t>Added By: raquelquintanilha@gmail.com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