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Indira Rezende Ferreira e souza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R$ 15052.44</w:t>
      </w:r>
    </w:p>
    <w:p>
      <w:r>
        <w:t>Total a Pagar: R$ 0.00</w:t>
      </w:r>
    </w:p>
    <w:p>
      <w:r>
        <w:t>• 2025-10-10: R$ 2508.74 - RECEIVED (Parcela 8 de 8. OTB - MBA EM BUSINESS &amp; AESTHETIC HEALTH)</w:t>
      </w:r>
    </w:p>
    <w:p>
      <w:r>
        <w:t>• 2025-09-10: R$ 2508.74 - RECEIVED_IN_CASH (Renegociado e recebido diretamente pela Superavit - NEG-1534501 - Recebida em 11/09/2025 - Descrição original: Parcela 7 de 8. OTB - MBA EM BUSINESS &amp; AESTHETIC HEALTH)</w:t>
      </w:r>
    </w:p>
    <w:p>
      <w:r>
        <w:t>• 2025-08-10: R$ 2508.74 - RECEIVED (Parcela 6 de 8. OTB - MBA EM BUSINESS &amp; AESTHETIC HEALTH)</w:t>
      </w:r>
    </w:p>
    <w:p>
      <w:r>
        <w:t>• 2025-07-10: R$ 2508.74 - RECEIVED (Parcela 5 de 8. OTB - MBA EM BUSINESS &amp; AESTHETIC HEALTH)</w:t>
      </w:r>
    </w:p>
    <w:p>
      <w:r>
        <w:t>• 2025-06-10: R$ 2508.74 - RECEIVED (Parcela 4 de 8. OTB - MBA EM BUSINESS &amp; AESTHETIC HEALTH)</w:t>
      </w:r>
    </w:p>
    <w:p>
      <w:r>
        <w:t>• 2025-05-10: R$ 2508.74 - RECEIVED (Parcela 3 de 8. OTB - MBA EM BUSINESS &amp; AESTHETIC HEALTH)</w:t>
      </w:r>
    </w:p>
    <w:p>
      <w:r>
        <w:t>• 2025-04-10: R$ 2508.74 - RECEIVED (Parcela 2 de 8. OTB - MBA EM BUSINESS &amp; AESTHETIC HEALTH)</w:t>
      </w:r>
    </w:p>
    <w:p>
      <w:r>
        <w:t>• 2025-03-10: R$ 2508.74 - RECEIVED_IN_CASH (Renegociado e recebido diretamente pela Superavit - NEG-1418502 - Recebida em 12/03/2025 - Descrição original: Parcela 1 de 8. OTB - MBA EM BUSINESS &amp; AESTHETIC HEALTH)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