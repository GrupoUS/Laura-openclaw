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slimesteticabr_gmail.com</w:t>
      </w:r>
    </w:p>
    <w:p>
      <w:pPr>
        <w:pStyle w:val="Heading1"/>
      </w:pPr>
      <w:r>
        <w:t>Informações de Cadastro (Planilha)</w:t>
      </w:r>
    </w:p>
    <w:p>
      <w:r>
        <w:t>Name: slimesteticabr@gmail.com</w:t>
      </w:r>
    </w:p>
    <w:p>
      <w:r>
        <w:t>Email: slimesteticabr@gmail.com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15:32:18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R$ 0.00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