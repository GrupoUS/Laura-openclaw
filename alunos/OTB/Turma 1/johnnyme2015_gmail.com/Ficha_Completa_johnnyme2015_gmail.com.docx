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johnnyme2015_gmail.com</w:t>
      </w:r>
    </w:p>
    <w:p>
      <w:pPr>
        <w:pStyle w:val="Heading1"/>
      </w:pPr>
      <w:r>
        <w:t>Informações de Cadastro (Planilha)</w:t>
      </w:r>
    </w:p>
    <w:p>
      <w:r>
        <w:t>Name: johnnyme2015@gmail.com</w:t>
      </w:r>
    </w:p>
    <w:p>
      <w:r>
        <w:t>Email: johnnyme2015@gmail.com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