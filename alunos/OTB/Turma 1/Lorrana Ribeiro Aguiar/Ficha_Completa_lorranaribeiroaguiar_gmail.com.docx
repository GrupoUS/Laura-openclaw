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lorranaribeiroaguiar_gmail.com</w:t>
      </w:r>
    </w:p>
    <w:p>
      <w:pPr>
        <w:pStyle w:val="Heading1"/>
      </w:pPr>
      <w:r>
        <w:t>Informações de Cadastro (Planilha)</w:t>
      </w:r>
    </w:p>
    <w:p>
      <w:r>
        <w:t>Name: lorranaribeiroaguiar@gmail.com</w:t>
      </w:r>
    </w:p>
    <w:p>
      <w:r>
        <w:t>Email: lorranaribeiroaguiar@gmail.com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