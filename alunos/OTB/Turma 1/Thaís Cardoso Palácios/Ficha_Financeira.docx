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Thaís Cardoso Palácios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