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patriciamsousa_21@hotmail.com</w:t>
      </w:r>
    </w:p>
    <w:p>
      <w:r>
        <w:t>Email: patriciamsousa_21@hotmail.com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15:32:07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