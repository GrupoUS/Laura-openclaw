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patriciamsousa_21@hotmail.com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