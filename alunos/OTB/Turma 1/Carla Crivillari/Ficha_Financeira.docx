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Carla Crivillari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