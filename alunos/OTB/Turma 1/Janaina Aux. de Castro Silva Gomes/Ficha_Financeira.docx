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Janaina Aux. de Castro Silva Gomes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