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lorranaribeiroaguiar@gmail.com</w:t>
      </w:r>
    </w:p>
    <w:p>
      <w:r>
        <w:t>Email: lorranaribeiroaguiar@gmail.com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15:32:11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