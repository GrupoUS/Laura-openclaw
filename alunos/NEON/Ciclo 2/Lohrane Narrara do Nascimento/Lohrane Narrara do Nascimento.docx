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Lohrane Narrara do Nascimento</w:t>
      </w:r>
    </w:p>
    <w:p>
      <w:r>
        <w:t>Email: lohrane.farma@gmail.com</w:t>
      </w:r>
    </w:p>
    <w:p>
      <w:r>
        <w:t>Progress %: 0</w:t>
      </w:r>
    </w:p>
    <w:p>
      <w:r>
        <w:t>Class: NEON (Ciclo 2)</w:t>
      </w:r>
    </w:p>
    <w:p>
      <w:r>
        <w:t>Access Type: Manual</w:t>
      </w:r>
    </w:p>
    <w:p>
      <w:r>
        <w:t>Added On: 18/09/2025 15:41:59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