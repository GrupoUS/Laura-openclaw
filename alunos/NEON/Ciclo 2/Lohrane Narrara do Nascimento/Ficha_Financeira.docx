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Lohrane Narrara do Nascimento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R$ 19000.00</w:t>
      </w:r>
    </w:p>
    <w:p>
      <w:r>
        <w:t>Total a Pagar: R$ 0.00</w:t>
      </w:r>
    </w:p>
    <w:p>
      <w:r>
        <w:t>• 2025-05-08: R$ 3166.7 - RECEIVED (PARCELA 6 DE 6 NEON)</w:t>
      </w:r>
    </w:p>
    <w:p>
      <w:r>
        <w:t>• 2025-03-18: R$ 3166.66 - RECEIVED (Parcela 5 de 6. NEON)</w:t>
      </w:r>
    </w:p>
    <w:p>
      <w:r>
        <w:t>• 2025-02-10: R$ 3166.66 - RECEIVED (Parcela 4 de 6. NEON)</w:t>
      </w:r>
    </w:p>
    <w:p>
      <w:r>
        <w:t>• 2025-01-10: R$ 3166.66 - RECEIVED (Parcela 3 de 6. NEON)</w:t>
      </w:r>
    </w:p>
    <w:p>
      <w:r>
        <w:t>• 2024-12-10: R$ 3166.66 - RECEIVED (Parcela 2 de 6. NEON)</w:t>
      </w:r>
    </w:p>
    <w:p>
      <w:r>
        <w:t>• 2024-11-10: R$ 3166.66 - RECEIVED (Parcela 1 de 6. NEON)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