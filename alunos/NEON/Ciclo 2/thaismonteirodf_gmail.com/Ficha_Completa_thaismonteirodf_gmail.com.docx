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thaismonteirodf_gmail.com</w:t>
      </w:r>
    </w:p>
    <w:p>
      <w:pPr>
        <w:pStyle w:val="Heading1"/>
      </w:pPr>
      <w:r>
        <w:t>Informações de Cadastro (Planilha)</w:t>
      </w:r>
    </w:p>
    <w:p>
      <w:r>
        <w:t>Name: thaismonteirodf@gmail.com</w:t>
      </w:r>
    </w:p>
    <w:p>
      <w:r>
        <w:t>Email: thaismonteirodf@gmail.com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