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Cynthia Medeiros</w:t>
      </w:r>
    </w:p>
    <w:p>
      <w:r>
        <w:t>Email: cynthiaesteta@gmail.com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