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Thaís chagas Cabral de souza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