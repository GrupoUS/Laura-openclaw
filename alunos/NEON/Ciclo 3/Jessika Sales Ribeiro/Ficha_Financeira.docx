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Jessika Sales Ribeiro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