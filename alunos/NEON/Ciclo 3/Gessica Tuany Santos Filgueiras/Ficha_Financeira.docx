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Gessica Tuany Santos Filgueiras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