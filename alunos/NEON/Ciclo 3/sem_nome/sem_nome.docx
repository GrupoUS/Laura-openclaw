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 xml:space="preserve">Name: </w:t>
      </w:r>
    </w:p>
    <w:p>
      <w:r>
        <w:t>Email: amanda.torquato17@gmail.com</w:t>
      </w:r>
    </w:p>
    <w:p>
      <w:r>
        <w:t>Progress %: 4</w:t>
      </w:r>
    </w:p>
    <w:p>
      <w:r>
        <w:t>Class: NEON (Ciclo 3)</w:t>
      </w:r>
    </w:p>
    <w:p>
      <w:r>
        <w:t>Access Type: Manual</w:t>
      </w:r>
    </w:p>
    <w:p>
      <w:r>
        <w:t>Added On: 17/02/2026 12:59:06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