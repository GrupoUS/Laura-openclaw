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Jayne Maia Montoro</w:t>
      </w:r>
    </w:p>
    <w:p>
      <w:r>
        <w:t>Email: jayne_223@hotmail.com</w:t>
      </w:r>
    </w:p>
    <w:p>
      <w:r>
        <w:t>Progress %: 1</w:t>
      </w:r>
    </w:p>
    <w:p>
      <w:r>
        <w:t>Class: Mentoria e Pós TRINTAE3 (Turma 4),Curso de Auriculo com Técnica de Perfuração Auricular,NEON (Ciclo 3)</w:t>
      </w:r>
    </w:p>
    <w:p>
      <w:r>
        <w:t>Access Type: Manual</w:t>
      </w:r>
    </w:p>
    <w:p>
      <w:r>
        <w:t>Added On: 26/01/2026 16:41:27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