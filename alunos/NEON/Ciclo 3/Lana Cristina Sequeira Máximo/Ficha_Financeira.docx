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Lana Cristina Sequeira Máximo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