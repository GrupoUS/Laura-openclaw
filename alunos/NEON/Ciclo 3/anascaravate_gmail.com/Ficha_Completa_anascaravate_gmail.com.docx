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anascaravate_gmail.com</w:t>
      </w:r>
    </w:p>
    <w:p>
      <w:pPr>
        <w:pStyle w:val="Heading1"/>
      </w:pPr>
      <w:r>
        <w:t>Informações de Cadastro (Planilha)</w:t>
      </w:r>
    </w:p>
    <w:p>
      <w:r>
        <w:t>Name: anascaravate@gmail.com</w:t>
      </w:r>
    </w:p>
    <w:p>
      <w:r>
        <w:t>Email: anascaravate@gmail.com</w:t>
      </w:r>
    </w:p>
    <w:p>
      <w:r>
        <w:t>Progress %: 9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16/02/2026 11:51:31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