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Gabriela Santiago Pires de Sateles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