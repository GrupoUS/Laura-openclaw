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Paola Barradas Marangoni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0</w:t>
      </w:r>
    </w:p>
    <w:p>
      <w:r>
        <w:t>Total Pago: R$ 7875.00</w:t>
      </w:r>
    </w:p>
    <w:p>
      <w:r>
        <w:t>Total a Pagar: R$ 0.00</w:t>
      </w:r>
    </w:p>
    <w:p>
      <w:r>
        <w:t>• 2024-10-12: R$ 7875 - RECEIVED (Parcela 1 de 1. OTB - MBA EM BUSINESS &amp; AESTHETIC HEALTH)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