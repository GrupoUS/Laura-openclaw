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Gabrielle Souza</w:t>
      </w:r>
    </w:p>
    <w:p>
      <w:r>
        <w:t>Email: gabriellefrancino@live.com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18/09/2025 15:42:40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