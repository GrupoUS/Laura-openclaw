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jadelma10@hotmail.com</w:t>
      </w:r>
    </w:p>
    <w:p>
      <w:r>
        <w:t>Email: jadelma10@hotmail.com</w:t>
      </w:r>
    </w:p>
    <w:p>
      <w:r>
        <w:t>Progress %: 6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17/11/2025 20:11:31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