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Tamara Dilma da Silva</w:t>
      </w:r>
    </w:p>
    <w:p>
      <w:r>
        <w:t>Email: enftamaradilma@gmail.com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22/09/2025 17:56:33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