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tassia.delmondes@gmail.com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