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ANTONIA CARMENCITA FERREIRA LIMA</w:t>
      </w:r>
    </w:p>
    <w:p>
      <w:r>
        <w:t>Email: carmencitaflima@gmail.com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27/09/2025 10:56:23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