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Nelci da Silva Dias Barbosa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