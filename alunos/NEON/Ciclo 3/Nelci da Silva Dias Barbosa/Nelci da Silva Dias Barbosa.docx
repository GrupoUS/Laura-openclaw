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 xml:space="preserve">Name: Nelci da Silva Dias Barbosa </w:t>
      </w:r>
    </w:p>
    <w:p>
      <w:r>
        <w:t>Email: nelci.dias30@gmail.com</w:t>
      </w:r>
    </w:p>
    <w:p>
      <w:r>
        <w:t>Progress %: 3</w:t>
      </w:r>
    </w:p>
    <w:p>
      <w:r>
        <w:t>Class: Mentoria e Pós TRINTAE3 (Turma 4),NEON (Ciclo 3)</w:t>
      </w:r>
    </w:p>
    <w:p>
      <w:r>
        <w:t>Access Type: Manual</w:t>
      </w:r>
    </w:p>
    <w:p>
      <w:r>
        <w:t>Added On: 14/10/2025 11:49:09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