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Kleber Oliveira Gomes Da Silva</w:t>
      </w:r>
    </w:p>
    <w:p>
      <w:pPr>
        <w:pStyle w:val="Heading1"/>
      </w:pPr>
      <w:r>
        <w:t>Informações de Cadastro (Planilha)</w:t>
      </w:r>
    </w:p>
    <w:p>
      <w:r>
        <w:t xml:space="preserve">Name: Kleber Oliveira Gomes Da Silva </w:t>
      </w:r>
    </w:p>
    <w:p>
      <w:r>
        <w:t>Email: kleberoliveirags@gmail.com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18/09/2025 15:42:51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R$ 20400.00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NEON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NEON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NEON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