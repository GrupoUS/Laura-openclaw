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Ricardo Bim</w:t>
      </w:r>
    </w:p>
    <w:p>
      <w:r>
        <w:t>Email: jricardobim@gmail.com</w:t>
      </w:r>
    </w:p>
    <w:p>
      <w:r>
        <w:t>Progress %: 38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17/02/2026 08:53:25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