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Ricardo Bim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