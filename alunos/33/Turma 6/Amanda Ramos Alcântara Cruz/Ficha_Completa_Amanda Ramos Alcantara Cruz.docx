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Amanda Ramos Alcantara Cruz</w:t>
      </w:r>
    </w:p>
    <w:p>
      <w:pPr>
        <w:pStyle w:val="Heading1"/>
      </w:pPr>
      <w:r>
        <w:t>Informações de Cadastro (Planilha)</w:t>
      </w:r>
    </w:p>
    <w:p>
      <w:r>
        <w:t>Name: Amanda Ramos Alcântara Cruz</w:t>
      </w:r>
    </w:p>
    <w:p>
      <w:r>
        <w:t>Email: ramos.amanda@hotmail.com</w:t>
      </w:r>
    </w:p>
    <w:p>
      <w:r>
        <w:t>Progress %: 0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20:05:27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R$ 1741.00</w:t>
      </w:r>
    </w:p>
    <w:p>
      <w:r>
        <w:t>Total Pendente: R$ 19151.00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