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jwterapeutacapilar@gmail.com</w:t>
      </w:r>
    </w:p>
    <w:p>
      <w:r>
        <w:t>Email: jwterapeutacapilar@gmail.com</w:t>
      </w:r>
    </w:p>
    <w:p>
      <w:r>
        <w:t>Progress %: 38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18/02/2026 09:53:43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