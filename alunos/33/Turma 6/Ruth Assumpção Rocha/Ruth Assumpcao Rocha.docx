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Ruth Assumpção Rocha </w:t>
      </w:r>
    </w:p>
    <w:p>
      <w:r>
        <w:t>Email: ruth_es95@hotmail.com</w:t>
      </w:r>
    </w:p>
    <w:p>
      <w:r>
        <w:t>Progress %: 36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17:44:46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