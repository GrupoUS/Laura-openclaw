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Ruth Assumpcao Rocha</w:t>
      </w:r>
    </w:p>
    <w:p>
      <w:pPr>
        <w:pStyle w:val="Heading1"/>
      </w:pPr>
      <w:r>
        <w:t>Informações de Cadastro (Planilha)</w:t>
      </w:r>
    </w:p>
    <w:p>
      <w:r>
        <w:t xml:space="preserve">Name: Ruth Assumpção Rocha </w:t>
      </w:r>
    </w:p>
    <w:p>
      <w:r>
        <w:t>Email: ruth_es95@hotmail.com</w:t>
      </w:r>
    </w:p>
    <w:p>
      <w:r>
        <w:t>Progress %: 36</w:t>
      </w:r>
    </w:p>
    <w:p>
      <w:r>
        <w:t>Class: Mentoria e Pós TRINTAE3 (Turma 6),🥝 Comunidade US</w:t>
      </w:r>
    </w:p>
    <w:p>
      <w:r>
        <w:t>Access Type: Manual</w:t>
      </w:r>
    </w:p>
    <w:p>
      <w:r>
        <w:t>Added On: 10/02/2026 17:44:46</w:t>
      </w:r>
    </w:p>
    <w:p>
      <w:r>
        <w:t>Added By: gabriel.costante@kiwify.com.br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