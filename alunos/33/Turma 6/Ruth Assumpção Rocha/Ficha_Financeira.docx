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Ruth Assumpcao Rocha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