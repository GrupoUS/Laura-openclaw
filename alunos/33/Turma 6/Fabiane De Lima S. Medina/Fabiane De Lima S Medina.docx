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do Aluno</w:t>
      </w:r>
    </w:p>
    <w:p>
      <w:r>
        <w:t>Name: Fabiane De Lima S. Medina</w:t>
      </w:r>
    </w:p>
    <w:p>
      <w:r>
        <w:t>Email: fabizinha204@hotmail.com</w:t>
      </w:r>
    </w:p>
    <w:p>
      <w:r>
        <w:t>Progress %: 52</w:t>
      </w:r>
    </w:p>
    <w:p>
      <w:r>
        <w:t>Class: Mentoria e Pós TRINTAE3 (Turma 6),🥝 Comunidade US,Curso de Auriculo com Técnica de Perfuração Auricular</w:t>
      </w:r>
    </w:p>
    <w:p>
      <w:r>
        <w:t>Access Type: Manual</w:t>
      </w:r>
    </w:p>
    <w:p>
      <w:r>
        <w:t>Added On: 18/02/2026 09:53:38</w:t>
      </w:r>
    </w:p>
    <w:p>
      <w:r>
        <w:t>Added By: gabriel.costante@kiwify.com.br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