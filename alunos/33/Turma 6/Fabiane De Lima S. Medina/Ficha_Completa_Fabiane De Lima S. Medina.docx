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Fabiane De Lima S. Medina</w:t>
      </w:r>
    </w:p>
    <w:p>
      <w:pPr>
        <w:pStyle w:val="Heading1"/>
      </w:pPr>
      <w:r>
        <w:t>Informações de Cadastro (Planilha)</w:t>
      </w:r>
    </w:p>
    <w:p>
      <w:r>
        <w:t>Name: Fabiane De Lima S. Medina</w:t>
      </w:r>
    </w:p>
    <w:p>
      <w:r>
        <w:t>Email: fabizinha204@hotmail.com</w:t>
      </w:r>
    </w:p>
    <w:p>
      <w:r>
        <w:t>Progress %: 52</w:t>
      </w:r>
    </w:p>
    <w:p>
      <w:r>
        <w:t>Class: Mentoria e Pós TRINTAE3 (Turma 6),🥝 Comunidade US,Curso de Auriculo com Técnica de Perfuração Auricular</w:t>
      </w:r>
    </w:p>
    <w:p>
      <w:r>
        <w:t>Access Type: Manual</w:t>
      </w:r>
    </w:p>
    <w:p>
      <w:r>
        <w:t>Added On: 18/02/2026 09:53:38</w:t>
      </w:r>
    </w:p>
    <w:p>
      <w:r>
        <w:t>Added By: gabriel.costante@kiwify.com.br</w:t>
      </w:r>
    </w:p>
    <w:p>
      <w:pPr>
        <w:pStyle w:val="Heading1"/>
      </w:pPr>
      <w:r>
        <w:t>Histórico Financeiro (Asaas)</w:t>
      </w:r>
    </w:p>
    <w:p>
      <w:r>
        <w:t>Total Pago: R$ 1298.00</w:t>
      </w:r>
    </w:p>
    <w:p>
      <w:r>
        <w:t>Total Pendente: R$ 22066.00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2027-07-10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2027-06-10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2027-05-10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2027-04-10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2027-03-10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2027-02-10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2027-01-10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2026-12-10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2026-11-10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2026-10-10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2026-08-10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2026-07-10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2026-06-10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