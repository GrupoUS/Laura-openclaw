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fabiola.foa@gmail.com</w:t>
      </w:r>
    </w:p>
    <w:p>
      <w:r>
        <w:t>Email: fabiola.foa@gmail.com</w:t>
      </w:r>
    </w:p>
    <w:p>
      <w:r>
        <w:t>Progress %: 44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17/02/2026 11:32:36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