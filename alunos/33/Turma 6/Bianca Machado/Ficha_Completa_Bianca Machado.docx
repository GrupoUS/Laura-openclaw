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Bianca Machado</w:t>
      </w:r>
    </w:p>
    <w:p>
      <w:pPr>
        <w:pStyle w:val="Heading1"/>
      </w:pPr>
      <w:r>
        <w:t>Informações de Cadastro (Planilha)</w:t>
      </w:r>
    </w:p>
    <w:p>
      <w:r>
        <w:t>Name: Bianca Machado</w:t>
      </w:r>
    </w:p>
    <w:p>
      <w:r>
        <w:t>Email: biancaesteves7@gmail.com</w:t>
      </w:r>
    </w:p>
    <w:p>
      <w:r>
        <w:t>Progress %: 33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17:44:40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R$ 2292.00</w:t>
      </w:r>
    </w:p>
    <w:p>
      <w:r>
        <w:t>Total Pendente: R$ 18336.00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2027-06-20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2027-05-20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2027-04-20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2027-03-20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