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Bianca Machado</w:t>
      </w:r>
    </w:p>
    <w:p>
      <w:r>
        <w:t>Email: biancaesteves7@gmail.com</w:t>
      </w:r>
    </w:p>
    <w:p>
      <w:r>
        <w:t>Progress %: 33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17:44:40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