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raquelbianca2021@gmail.com</w:t>
      </w:r>
    </w:p>
    <w:p>
      <w:r>
        <w:t>Email: raquelbianca2021@gmail.com</w:t>
      </w:r>
    </w:p>
    <w:p>
      <w:r>
        <w:t>Progress %: 17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10:57:09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