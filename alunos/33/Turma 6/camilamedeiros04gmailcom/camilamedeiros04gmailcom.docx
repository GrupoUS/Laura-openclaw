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camilamedeiros04@gmail.com</w:t>
      </w:r>
    </w:p>
    <w:p>
      <w:r>
        <w:t>Email: camilamedeiros04@gmail.com</w:t>
      </w:r>
    </w:p>
    <w:p>
      <w:r>
        <w:t>Progress %: 39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18/02/2026 10:52:44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