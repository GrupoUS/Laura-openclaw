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ana_souza@outlook.com.br</w:t>
      </w:r>
    </w:p>
    <w:p>
      <w:r>
        <w:t>Email: ana_souza@outlook.com.br</w:t>
      </w:r>
    </w:p>
    <w:p>
      <w:r>
        <w:t>Progress %: 0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17:44:27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