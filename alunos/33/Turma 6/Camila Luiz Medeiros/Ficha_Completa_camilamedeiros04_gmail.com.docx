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camilamedeiros04_gmail.com</w:t>
      </w:r>
    </w:p>
    <w:p>
      <w:pPr>
        <w:pStyle w:val="Heading1"/>
      </w:pPr>
      <w:r>
        <w:t>Informações de Cadastro (Planilha)</w:t>
      </w:r>
    </w:p>
    <w:p>
      <w:r>
        <w:t>Name: camilamedeiros04@gmail.com</w:t>
      </w:r>
    </w:p>
    <w:p>
      <w:r>
        <w:t>Email: camilamedeiros04@gmail.com</w:t>
      </w:r>
    </w:p>
    <w:p>
      <w:r>
        <w:t>Progress %: 39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18/02/2026 10:52:44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R$ 2007.00</w:t>
      </w:r>
    </w:p>
    <w:p>
      <w:r>
        <w:t>Total Pendente: R$ 12042.00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R$ 2007.00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NEG-1624137 - Recebida em 09/02/2026 - Descrição original: Parcela 1 de 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