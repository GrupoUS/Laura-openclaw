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MARI LUCI DO NASCIMENTO CORREA</w:t>
      </w:r>
    </w:p>
    <w:p>
      <w:pPr>
        <w:pStyle w:val="Heading1"/>
      </w:pPr>
      <w:r>
        <w:t>Informações de Cadastro (Planilha)</w:t>
      </w:r>
    </w:p>
    <w:p>
      <w:r>
        <w:t>Name: MARI LUCI DO NASCIMENTO CORREA</w:t>
      </w:r>
    </w:p>
    <w:p>
      <w:r>
        <w:t>Email: enfmarisilva@gmail.com</w:t>
      </w:r>
    </w:p>
    <w:p>
      <w:r>
        <w:t>Progress %: 43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13/02/2026 11:12:15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