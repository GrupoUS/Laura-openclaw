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StefaniI Furtado</w:t>
      </w:r>
    </w:p>
    <w:p>
      <w:pPr>
        <w:pStyle w:val="Heading1"/>
      </w:pPr>
      <w:r>
        <w:t>Informações de Cadastro (Planilha)</w:t>
      </w:r>
    </w:p>
    <w:p>
      <w:r>
        <w:t>Name: StefaniI Furtado</w:t>
      </w:r>
    </w:p>
    <w:p>
      <w:r>
        <w:t>Email: furtadostefani@gmail.com</w:t>
      </w:r>
    </w:p>
    <w:p>
      <w:r>
        <w:t>Progress %: 44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12/02/2026 14:40:32</w:t>
      </w:r>
    </w:p>
    <w:p>
      <w:r>
        <w:t>Added By: gabriel.costante@kiwify.com.br</w:t>
      </w:r>
    </w:p>
    <w:p>
      <w:pPr>
        <w:pStyle w:val="Heading1"/>
      </w:pPr>
      <w:r>
        <w:t>Histórico Financeiro (Asaas)</w:t>
      </w:r>
    </w:p>
    <w:p>
      <w:r>
        <w:t>Total Pago: R$ 1298.00</w:t>
      </w:r>
    </w:p>
    <w:p>
      <w:r>
        <w:t>Total Pendente: R$ 22066.00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2027-07-10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2027-06-10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2027-05-10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2027-04-10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2027-03-10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2027-02-10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2027-01-10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2026-12-10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2026-11-10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2026-10-10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2026-08-10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2026-07-10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