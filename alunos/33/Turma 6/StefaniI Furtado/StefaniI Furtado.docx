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StefaniI Furtado</w:t>
      </w:r>
    </w:p>
    <w:p>
      <w:r>
        <w:t>Email: furtadostefani@gmail.com</w:t>
      </w:r>
    </w:p>
    <w:p>
      <w:r>
        <w:t>Progress %: 44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12/02/2026 14:40:32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