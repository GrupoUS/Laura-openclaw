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fabiola.foa_gmail.com</w:t>
      </w:r>
    </w:p>
    <w:p>
      <w:pPr>
        <w:pStyle w:val="Heading1"/>
      </w:pPr>
      <w:r>
        <w:t>Informações de Cadastro (Planilha)</w:t>
      </w:r>
    </w:p>
    <w:p>
      <w:r>
        <w:t>Name: fabiola.foa@gmail.com</w:t>
      </w:r>
    </w:p>
    <w:p>
      <w:r>
        <w:t>Email: fabiola.foa@gmail.com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11:32:36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