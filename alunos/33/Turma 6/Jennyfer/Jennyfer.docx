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Jennyfer</w:t>
      </w:r>
    </w:p>
    <w:p>
      <w:r>
        <w:t>Email: jennyferbrze@gmail.com</w:t>
      </w:r>
    </w:p>
    <w:p>
      <w:r>
        <w:t>Progress %: 4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16/02/2026 15:53:15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