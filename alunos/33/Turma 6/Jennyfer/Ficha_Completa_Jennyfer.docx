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Jennyfer</w:t>
      </w:r>
    </w:p>
    <w:p>
      <w:pPr>
        <w:pStyle w:val="Heading1"/>
      </w:pPr>
      <w:r>
        <w:t>Informações de Cadastro (Planilha)</w:t>
      </w:r>
    </w:p>
    <w:p>
      <w:r>
        <w:t>Name: Jennyfer</w:t>
      </w:r>
    </w:p>
    <w:p>
      <w:r>
        <w:t>Email: jennyferbrze@gmail.com</w:t>
      </w:r>
    </w:p>
    <w:p>
      <w:r>
        <w:t>Progress %: 4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16/02/2026 15:53:15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R$ 1291.00</w:t>
      </w:r>
    </w:p>
    <w:p>
      <w:r>
        <w:t>Total Pendente: R$ 12910.00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2026-12-20</w:t>
            </w:r>
          </w:p>
        </w:tc>
        <w:tc>
          <w:tcPr>
            <w:tcW w:type="dxa" w:w="2160"/>
          </w:tcPr>
          <w:p>
            <w:r>
              <w:t>R$ 1291.00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2026-11-20</w:t>
            </w:r>
          </w:p>
        </w:tc>
        <w:tc>
          <w:tcPr>
            <w:tcW w:type="dxa" w:w="2160"/>
          </w:tcPr>
          <w:p>
            <w:r>
              <w:t>R$ 1291.00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R$ 1291.00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R$ 1291.00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R$ 1291.00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R$ 1291.00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R$ 1291.00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R$ 1291.00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R$ 1291.00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R$ 1291.00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R$ 1291.00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R$ 1291.00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NEG-1612818 - Recebida em 21/01/2026 - Descrição original: 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