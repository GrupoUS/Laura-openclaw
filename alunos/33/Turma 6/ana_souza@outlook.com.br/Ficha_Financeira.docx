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ana_souza@outlook.com.br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