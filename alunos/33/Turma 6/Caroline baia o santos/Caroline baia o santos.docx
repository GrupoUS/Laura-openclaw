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Caroline baia o santos</w:t>
      </w:r>
    </w:p>
    <w:p>
      <w:r>
        <w:t>Email: ca.ornelas13@gmail.com</w:t>
      </w:r>
    </w:p>
    <w:p>
      <w:r>
        <w:t>Progress %: 24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11/02/2026 18:09:24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