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Caroline baia o santos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