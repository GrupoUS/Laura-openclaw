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camila thaiane silva de freitas</w:t>
      </w:r>
    </w:p>
    <w:p>
      <w:r>
        <w:t>Email: camilathaianesfreitas@gmail.com</w:t>
      </w:r>
    </w:p>
    <w:p>
      <w:r>
        <w:t>Progress %: 25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11/02/2026 21:38:25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