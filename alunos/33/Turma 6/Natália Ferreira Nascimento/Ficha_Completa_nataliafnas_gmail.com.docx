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nataliafnas_gmail.com</w:t>
      </w:r>
    </w:p>
    <w:p>
      <w:pPr>
        <w:pStyle w:val="Heading1"/>
      </w:pPr>
      <w:r>
        <w:t>Informações de Cadastro (Planilha)</w:t>
      </w:r>
    </w:p>
    <w:p>
      <w:r>
        <w:t>Name: nataliafnas@gmail.com</w:t>
      </w:r>
    </w:p>
    <w:p>
      <w:r>
        <w:t>Email: nataliafnas@gmail.com</w:t>
      </w:r>
    </w:p>
    <w:p>
      <w:r>
        <w:t>Progress %: 0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17:44:25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R$ 19340.09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2027-01-12</w:t>
            </w:r>
          </w:p>
        </w:tc>
        <w:tc>
          <w:tcPr>
            <w:tcW w:type="dxa" w:w="2160"/>
          </w:tcPr>
          <w:p>
            <w:r>
              <w:t>R$ 1758.19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R$ 1758.19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R$ 1758.19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R$ 1758.19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R$ 1758.19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R$ 1758.19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R$ 1758.19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R$ 1758.19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R$ 1758.19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R$ 1758.19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R$ 1758.19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R$ 1758.19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NEG-1627263 - Recebida em 13/02/2026 - Descrição original: 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