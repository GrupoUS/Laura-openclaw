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raquelbianca2021_gmail.com</w:t>
      </w:r>
    </w:p>
    <w:p>
      <w:pPr>
        <w:pStyle w:val="Heading1"/>
      </w:pPr>
      <w:r>
        <w:t>Informações de Cadastro (Planilha)</w:t>
      </w:r>
    </w:p>
    <w:p>
      <w:r>
        <w:t>Name: raquelbianca2021@gmail.com</w:t>
      </w:r>
    </w:p>
    <w:p>
      <w:r>
        <w:t>Email: raquelbianca2021@gmail.com</w:t>
      </w:r>
    </w:p>
    <w:p>
      <w:r>
        <w:t>Progress %: 17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10:57:09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R$ 1146.00</w:t>
      </w:r>
    </w:p>
    <w:p>
      <w:r>
        <w:t>Total Pendente: R$ 19482.00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