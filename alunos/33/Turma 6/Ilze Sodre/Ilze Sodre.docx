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Ilze Sodré</w:t>
      </w:r>
    </w:p>
    <w:p>
      <w:r>
        <w:t>Email: ilzesodre@gmail.com</w:t>
      </w:r>
    </w:p>
    <w:p>
      <w:r>
        <w:t>Progress %: 28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11/02/2026 21:31:30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