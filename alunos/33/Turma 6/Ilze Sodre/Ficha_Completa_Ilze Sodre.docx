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Ilze Sodre</w:t>
      </w:r>
    </w:p>
    <w:p>
      <w:pPr>
        <w:pStyle w:val="Heading1"/>
      </w:pPr>
      <w:r>
        <w:t>Informações de Cadastro (Planilha)</w:t>
      </w:r>
    </w:p>
    <w:p>
      <w:r>
        <w:t>Name: Ilze Sodré</w:t>
      </w:r>
    </w:p>
    <w:p>
      <w:r>
        <w:t>Email: ilzesodre@gmail.com</w:t>
      </w:r>
    </w:p>
    <w:p>
      <w:r>
        <w:t>Progress %: 28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11/02/2026 21:31:30</w:t>
      </w:r>
    </w:p>
    <w:p>
      <w:r>
        <w:t>Added By: gabriel.costante@kiwify.com.br</w:t>
      </w:r>
    </w:p>
    <w:p>
      <w:pPr>
        <w:pStyle w:val="Heading1"/>
      </w:pPr>
      <w:r>
        <w:t>Histórico Financeiro (Asaas)</w:t>
      </w:r>
    </w:p>
    <w:p>
      <w:r>
        <w:t>Total Pago: R$ 3513.00</w:t>
      </w:r>
    </w:p>
    <w:p>
      <w:r>
        <w:t>Total Pendente: R$ 15223.00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2027-03-10</w:t>
            </w:r>
          </w:p>
        </w:tc>
        <w:tc>
          <w:tcPr>
            <w:tcW w:type="dxa" w:w="2160"/>
          </w:tcPr>
          <w:p>
            <w:r>
              <w:t>R$ 1171.00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17.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2027-02-10</w:t>
            </w:r>
          </w:p>
        </w:tc>
        <w:tc>
          <w:tcPr>
            <w:tcW w:type="dxa" w:w="2160"/>
          </w:tcPr>
          <w:p>
            <w:r>
              <w:t>R$ 1171.00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17.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2027-01-10</w:t>
            </w:r>
          </w:p>
        </w:tc>
        <w:tc>
          <w:tcPr>
            <w:tcW w:type="dxa" w:w="2160"/>
          </w:tcPr>
          <w:p>
            <w:r>
              <w:t>R$ 1171.00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17.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2026-12-10</w:t>
            </w:r>
          </w:p>
        </w:tc>
        <w:tc>
          <w:tcPr>
            <w:tcW w:type="dxa" w:w="2160"/>
          </w:tcPr>
          <w:p>
            <w:r>
              <w:t>R$ 1171.00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17.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2026-11-10</w:t>
            </w:r>
          </w:p>
        </w:tc>
        <w:tc>
          <w:tcPr>
            <w:tcW w:type="dxa" w:w="2160"/>
          </w:tcPr>
          <w:p>
            <w:r>
              <w:t>R$ 1171.00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17.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R$ 1171.00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17.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R$ 1171.00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17.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R$ 1171.00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17.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R$ 1171.00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17.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R$ 1171.00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8 de 17.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R$ 1171.00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7 de 17.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R$ 1171.00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6 de 17.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R$ 1171.00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5 de 17.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R$ 1171.00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17.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R$ 1171.00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17.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R$ 1171.00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Parcela 2 de 17.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R$ 1171.00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17.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