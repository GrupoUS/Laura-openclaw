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Isadora Carvalho Miranda</w:t>
      </w:r>
    </w:p>
    <w:p>
      <w:r>
        <w:t>Email: isadoracmirandaa@icloud.com</w:t>
      </w:r>
    </w:p>
    <w:p>
      <w:r>
        <w:t>Progress %: 30</w:t>
      </w:r>
    </w:p>
    <w:p>
      <w:r>
        <w:t>Class: Mentoria e Pós TRINTAE3 (Turma 6),🥝 Comunidade US,Curso de Auriculo com Técnica de Perfuração Auricular</w:t>
      </w:r>
    </w:p>
    <w:p>
      <w:r>
        <w:t>Access Type: Manual</w:t>
      </w:r>
    </w:p>
    <w:p>
      <w:r>
        <w:t>Added On: 14/02/2026 12:07:26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