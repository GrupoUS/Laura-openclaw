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Priciele Silva Santos Barroca</w:t>
      </w:r>
    </w:p>
    <w:p>
      <w:pPr>
        <w:pStyle w:val="Heading1"/>
      </w:pPr>
      <w:r>
        <w:t>Informações de Cadastro (Planilha)</w:t>
      </w:r>
    </w:p>
    <w:p>
      <w:r>
        <w:t>Name: Priciele Silva Santos Barroca</w:t>
      </w:r>
    </w:p>
    <w:p>
      <w:r>
        <w:t>Email: pricielebarroca@hotmail.com</w:t>
      </w:r>
    </w:p>
    <w:p>
      <w:r>
        <w:t>Progress %: 57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17/02/2026 19:29:59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R$ 4100.00</w:t>
      </w:r>
    </w:p>
    <w:p>
      <w:r>
        <w:t>Total Pendente: R$ 12300.00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2027-02-20</w:t>
            </w:r>
          </w:p>
        </w:tc>
        <w:tc>
          <w:tcPr>
            <w:tcW w:type="dxa" w:w="2160"/>
          </w:tcPr>
          <w:p>
            <w:r>
              <w:t>R$ 1025.00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2027-01-20</w:t>
            </w:r>
          </w:p>
        </w:tc>
        <w:tc>
          <w:tcPr>
            <w:tcW w:type="dxa" w:w="2160"/>
          </w:tcPr>
          <w:p>
            <w:r>
              <w:t>R$ 1025.00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2026-12-20</w:t>
            </w:r>
          </w:p>
        </w:tc>
        <w:tc>
          <w:tcPr>
            <w:tcW w:type="dxa" w:w="2160"/>
          </w:tcPr>
          <w:p>
            <w:r>
              <w:t>R$ 1025.00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2026-11-20</w:t>
            </w:r>
          </w:p>
        </w:tc>
        <w:tc>
          <w:tcPr>
            <w:tcW w:type="dxa" w:w="2160"/>
          </w:tcPr>
          <w:p>
            <w:r>
              <w:t>R$ 1025.00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2026-10-20</w:t>
            </w:r>
          </w:p>
        </w:tc>
        <w:tc>
          <w:tcPr>
            <w:tcW w:type="dxa" w:w="2160"/>
          </w:tcPr>
          <w:p>
            <w:r>
              <w:t>R$ 1025.00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R$ 1025.00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2026-08-20</w:t>
            </w:r>
          </w:p>
        </w:tc>
        <w:tc>
          <w:tcPr>
            <w:tcW w:type="dxa" w:w="2160"/>
          </w:tcPr>
          <w:p>
            <w:r>
              <w:t>R$ 1025.00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R$ 1025.00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2026-06-20</w:t>
            </w:r>
          </w:p>
        </w:tc>
        <w:tc>
          <w:tcPr>
            <w:tcW w:type="dxa" w:w="2160"/>
          </w:tcPr>
          <w:p>
            <w:r>
              <w:t>R$ 1025.00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2026-05-20</w:t>
            </w:r>
          </w:p>
        </w:tc>
        <w:tc>
          <w:tcPr>
            <w:tcW w:type="dxa" w:w="2160"/>
          </w:tcPr>
          <w:p>
            <w:r>
              <w:t>R$ 1025.00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2026-04-20</w:t>
            </w:r>
          </w:p>
        </w:tc>
        <w:tc>
          <w:tcPr>
            <w:tcW w:type="dxa" w:w="2160"/>
          </w:tcPr>
          <w:p>
            <w:r>
              <w:t>R$ 1025.00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2026-03-20</w:t>
            </w:r>
          </w:p>
        </w:tc>
        <w:tc>
          <w:tcPr>
            <w:tcW w:type="dxa" w:w="2160"/>
          </w:tcPr>
          <w:p>
            <w:r>
              <w:t>R$ 1025.00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2026-02-20</w:t>
            </w:r>
          </w:p>
        </w:tc>
        <w:tc>
          <w:tcPr>
            <w:tcW w:type="dxa" w:w="2160"/>
          </w:tcPr>
          <w:p>
            <w:r>
              <w:t>R$ 1025.00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R$ 1025.00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2025-12-20</w:t>
            </w:r>
          </w:p>
        </w:tc>
        <w:tc>
          <w:tcPr>
            <w:tcW w:type="dxa" w:w="2160"/>
          </w:tcPr>
          <w:p>
            <w:r>
              <w:t>R$ 1025.00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R$ 1025.00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NEG-1571720 - Recebida em 12/11/2025 - Descrição original: 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R$ 1025.00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R$ 1025.00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