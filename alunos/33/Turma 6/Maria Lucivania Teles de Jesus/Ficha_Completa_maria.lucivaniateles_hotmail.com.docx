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maria.lucivaniateles_hotmail.com</w:t>
      </w:r>
    </w:p>
    <w:p>
      <w:pPr>
        <w:pStyle w:val="Heading1"/>
      </w:pPr>
      <w:r>
        <w:t>Informações de Cadastro (Planilha)</w:t>
      </w:r>
    </w:p>
    <w:p>
      <w:r>
        <w:t>Name: maria.lucivaniateles@hotmail.com</w:t>
      </w:r>
    </w:p>
    <w:p>
      <w:r>
        <w:t>Email: maria.lucivaniateles@hotmail.com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18:37:29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R$ 4684.00</w:t>
      </w:r>
    </w:p>
    <w:p>
      <w:r>
        <w:t>Total Pendente: R$ 15223.00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17.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R$ 1171.00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17.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