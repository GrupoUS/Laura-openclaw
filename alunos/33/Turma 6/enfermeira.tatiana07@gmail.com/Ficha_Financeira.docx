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enfermeira.tatiana07@gmail.com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