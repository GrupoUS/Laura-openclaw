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Mariza Schmitz</w:t>
      </w:r>
    </w:p>
    <w:p>
      <w:pPr>
        <w:pStyle w:val="Heading1"/>
      </w:pPr>
      <w:r>
        <w:t>Informações de Cadastro (Planilha)</w:t>
      </w:r>
    </w:p>
    <w:p>
      <w:r>
        <w:t>Name: Mariza Schmitz</w:t>
      </w:r>
    </w:p>
    <w:p>
      <w:r>
        <w:t>Email: mrzschmitz@gmail.com</w:t>
      </w:r>
    </w:p>
    <w:p>
      <w:r>
        <w:t>Progress %: 71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12:07:14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