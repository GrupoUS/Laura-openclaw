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Mariza Schmitz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