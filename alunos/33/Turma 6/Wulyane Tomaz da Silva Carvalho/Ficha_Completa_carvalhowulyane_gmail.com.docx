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carvalhowulyane_gmail.com</w:t>
      </w:r>
    </w:p>
    <w:p>
      <w:pPr>
        <w:pStyle w:val="Heading1"/>
      </w:pPr>
      <w:r>
        <w:t>Informações de Cadastro (Planilha)</w:t>
      </w:r>
    </w:p>
    <w:p>
      <w:r>
        <w:t>Name: carvalhowulyane@gmail.com</w:t>
      </w:r>
    </w:p>
    <w:p>
      <w:r>
        <w:t>Email: carvalhowulyane@gmail.com</w:t>
      </w:r>
    </w:p>
    <w:p>
      <w:r>
        <w:t>Progress %: 51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15/02/2026 22:19:14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R$ 9320.00</w:t>
      </w:r>
    </w:p>
    <w:p>
      <w:r>
        <w:t>Total Pendente: R$ 5592.00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R$ 1864.00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R$ 1864.00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R$ 1864.00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R$ 1864.00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R$ 1864.00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R$ 1864.00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2025-11-20</w:t>
            </w:r>
          </w:p>
        </w:tc>
        <w:tc>
          <w:tcPr>
            <w:tcW w:type="dxa" w:w="2160"/>
          </w:tcPr>
          <w:p>
            <w:r>
              <w:t>R$ 1864.00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R$ 1864.00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