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Carolina Tiago da Silva</w:t>
      </w:r>
    </w:p>
    <w:p>
      <w:pPr>
        <w:pStyle w:val="Heading1"/>
      </w:pPr>
      <w:r>
        <w:t>Informações de Cadastro (Planilha)</w:t>
      </w:r>
    </w:p>
    <w:p>
      <w:r>
        <w:t xml:space="preserve">Name: Carolina Tiago da Silva </w:t>
      </w:r>
    </w:p>
    <w:p>
      <w:r>
        <w:t>Email: carolina.unai@gmail.com</w:t>
      </w:r>
    </w:p>
    <w:p>
      <w:r>
        <w:t>Progress %: 26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13/02/2026 21:59:45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