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Luis Fernando dos Santos Barbosa</w:t>
      </w:r>
    </w:p>
    <w:p>
      <w:r>
        <w:t>Email: beatriz.medina@kiwify.com.br</w:t>
      </w:r>
    </w:p>
    <w:p>
      <w:r>
        <w:t>Progress %: 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