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Luis Fernando dos Santos Barbosa</w:t>
      </w:r>
    </w:p>
    <w:p>
      <w:pPr>
        <w:pStyle w:val="Heading1"/>
      </w:pPr>
      <w:r>
        <w:t>Informações de Cadastro (Planilha)</w:t>
      </w:r>
    </w:p>
    <w:p>
      <w:r>
        <w:t>Name: Luis Fernando dos Santos Barbosa</w:t>
      </w:r>
    </w:p>
    <w:p>
      <w:r>
        <w:t>Email: beatriz.medina@kiwify.com.br</w:t>
      </w:r>
    </w:p>
    <w:p>
      <w:r>
        <w:t>Progress %: 1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17:44:44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