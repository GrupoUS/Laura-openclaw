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Jeferson Luis Viana</w:t>
      </w:r>
    </w:p>
    <w:p>
      <w:pPr>
        <w:pStyle w:val="Heading1"/>
      </w:pPr>
      <w:r>
        <w:t>Informações de Cadastro (Planilha)</w:t>
      </w:r>
    </w:p>
    <w:p>
      <w:r>
        <w:t>Name: Jeferson Luis Viana</w:t>
      </w:r>
    </w:p>
    <w:p>
      <w:r>
        <w:t>Email: j99604110@gmail.com</w:t>
      </w:r>
    </w:p>
    <w:p>
      <w:r>
        <w:t>Progress %: 17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17:44:24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R$ 1298.00</w:t>
      </w:r>
    </w:p>
    <w:p>
      <w:r>
        <w:t>Total Pendente: R$ 22066.00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2027-07-10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2027-06-10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2027-05-10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2027-04-10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2027-03-10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2027-02-10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R$ 1298.00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