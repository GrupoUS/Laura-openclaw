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Jeferson Luis Viana</w:t>
      </w:r>
    </w:p>
    <w:p>
      <w:r>
        <w:t>Email: j99604110@gmail.com</w:t>
      </w:r>
    </w:p>
    <w:p>
      <w:r>
        <w:t>Progress %: 17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