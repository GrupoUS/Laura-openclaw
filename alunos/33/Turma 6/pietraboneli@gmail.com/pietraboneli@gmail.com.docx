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pietraboneli@gmail.com</w:t>
      </w:r>
    </w:p>
    <w:p>
      <w:r>
        <w:t>Email: pietraboneli@gmail.com</w:t>
      </w:r>
    </w:p>
    <w:p>
      <w:r>
        <w:t>Progress %: 19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13/02/2026 13:35:07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