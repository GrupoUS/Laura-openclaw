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Andreia eliane Silva Barbosa Estética e Saude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