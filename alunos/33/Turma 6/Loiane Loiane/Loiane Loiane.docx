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Loiane Loiane</w:t>
      </w:r>
    </w:p>
    <w:p>
      <w:r>
        <w:t>Email: leticialoiane1997@gmail.com</w:t>
      </w:r>
    </w:p>
    <w:p>
      <w:r>
        <w:t>Progress %: 15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16:02:39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