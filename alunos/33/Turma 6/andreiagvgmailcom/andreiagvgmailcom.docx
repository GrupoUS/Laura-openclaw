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andreiagv@gmail.com</w:t>
      </w:r>
    </w:p>
    <w:p>
      <w:r>
        <w:t>Email: andreiagv@gmail.com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17:44:29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