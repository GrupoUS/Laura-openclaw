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sinaracarvalho2023_hotmail.com</w:t>
      </w:r>
    </w:p>
    <w:p>
      <w:pPr>
        <w:pStyle w:val="Heading1"/>
      </w:pPr>
      <w:r>
        <w:t>Informações de Cadastro (Planilha)</w:t>
      </w:r>
    </w:p>
    <w:p>
      <w:r>
        <w:t>Name: sinaracarvalho2023@hotmail.com</w:t>
      </w:r>
    </w:p>
    <w:p>
      <w:r>
        <w:t>Email: sinaracarvalho2023@hotmail.com</w:t>
      </w:r>
    </w:p>
    <w:p>
      <w:r>
        <w:t>Progress %: 50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23:39:38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