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</w:t>
      </w:r>
    </w:p>
    <w:p>
      <w:r>
        <w:t>Email: raquelquintanilha@gmail.com</w:t>
      </w:r>
    </w:p>
    <w:p>
      <w:r>
        <w:t>Progress %: 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17:44:48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