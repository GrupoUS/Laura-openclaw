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Patricia Machado Silveira</w:t>
      </w:r>
    </w:p>
    <w:p>
      <w:pPr>
        <w:pStyle w:val="Heading1"/>
      </w:pPr>
      <w:r>
        <w:t>Informações de Cadastro (Planilha)</w:t>
      </w:r>
    </w:p>
    <w:p>
      <w:r>
        <w:t>Name: Patrícia Machado Silveira</w:t>
      </w:r>
    </w:p>
    <w:p>
      <w:r>
        <w:t>Email: patricia.machado.silveira@gmail.com</w:t>
      </w:r>
    </w:p>
    <w:p>
      <w:r>
        <w:t>Progress %: 35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17/02/2026 20:18:20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R$ 951.00</w:t>
      </w:r>
    </w:p>
    <w:p>
      <w:r>
        <w:t>Total Pendente: R$ 16167.00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