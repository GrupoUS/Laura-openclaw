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Patrícia Machado Silveira</w:t>
      </w:r>
    </w:p>
    <w:p>
      <w:r>
        <w:t>Email: patricia.machado.silveira@gmail.com</w:t>
      </w:r>
    </w:p>
    <w:p>
      <w:r>
        <w:t>Progress %: 35</w:t>
      </w:r>
    </w:p>
    <w:p>
      <w:r>
        <w:t>Class: Mentoria e Pós TRINTAE3 (Turma 6),🥝 Comunidade US,Curso de Auriculo com Técnica de Perfuração Auricular</w:t>
      </w:r>
    </w:p>
    <w:p>
      <w:r>
        <w:t>Access Type: Manual</w:t>
      </w:r>
    </w:p>
    <w:p>
      <w:r>
        <w:t>Added On: 17/02/2026 20:18:20</w:t>
      </w:r>
    </w:p>
    <w:p>
      <w:r>
        <w:t>Added By: gabriel.costante@kiwify.com.br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