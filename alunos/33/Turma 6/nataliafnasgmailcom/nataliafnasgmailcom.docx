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nataliafnas@gmail.com</w:t>
      </w:r>
    </w:p>
    <w:p>
      <w:r>
        <w:t>Email: nataliafnas@gmail.com</w:t>
      </w:r>
    </w:p>
    <w:p>
      <w:r>
        <w:t>Progress %: 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17:44:25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