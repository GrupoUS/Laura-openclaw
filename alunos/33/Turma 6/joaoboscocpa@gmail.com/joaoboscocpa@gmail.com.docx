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joaoboscocpa@gmail.com</w:t>
      </w:r>
    </w:p>
    <w:p>
      <w:r>
        <w:t>Email: joaoboscocpa@gmail.com</w:t>
      </w:r>
    </w:p>
    <w:p>
      <w:r>
        <w:t>Progress %: 46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18/02/2026 09:07:58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