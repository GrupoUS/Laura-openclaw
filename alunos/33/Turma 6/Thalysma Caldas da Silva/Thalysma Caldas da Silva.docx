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Thalysma Caldas da Silva </w:t>
      </w:r>
    </w:p>
    <w:p>
      <w:r>
        <w:t>Email: thacaldass@hotmail.com</w:t>
      </w:r>
    </w:p>
    <w:p>
      <w:r>
        <w:t>Progress %: 43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17:44:41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