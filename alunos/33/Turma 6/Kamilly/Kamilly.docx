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Kamilly</w:t>
      </w:r>
    </w:p>
    <w:p>
      <w:r>
        <w:t>Email: kamillycecilia1402@gmail.com</w:t>
      </w:r>
    </w:p>
    <w:p>
      <w:r>
        <w:t>Progress %: 43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19:13:14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