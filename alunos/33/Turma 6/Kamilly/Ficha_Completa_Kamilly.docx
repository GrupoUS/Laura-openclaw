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Kamilly</w:t>
      </w:r>
    </w:p>
    <w:p>
      <w:pPr>
        <w:pStyle w:val="Heading1"/>
      </w:pPr>
      <w:r>
        <w:t>Informações de Cadastro (Planilha)</w:t>
      </w:r>
    </w:p>
    <w:p>
      <w:r>
        <w:t>Name: Kamilly</w:t>
      </w:r>
    </w:p>
    <w:p>
      <w:r>
        <w:t>Email: kamillycecilia1402@gmail.com</w:t>
      </w:r>
    </w:p>
    <w:p>
      <w:r>
        <w:t>Progress %: 43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19:13:14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R$ 1741.00</w:t>
      </w:r>
    </w:p>
    <w:p>
      <w:r>
        <w:t>Total Pendente: R$ 19151.00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2026-02-18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