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laisnovais22@gmail.com</w:t>
      </w:r>
    </w:p>
    <w:p>
      <w:r>
        <w:t>Email: laisnovais22@gmail.com</w:t>
      </w:r>
    </w:p>
    <w:p>
      <w:r>
        <w:t>Progress %: 6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17:44:27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