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maria.lucivaniateles@hotmail.com</w:t>
      </w:r>
    </w:p>
    <w:p>
      <w:r>
        <w:t>Email: maria.lucivaniateles@hotmail.com</w:t>
      </w:r>
    </w:p>
    <w:p>
      <w:r>
        <w:t>Progress %: 44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15/02/2026 18:37:29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