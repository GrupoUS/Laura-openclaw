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carvalhowulyane@gmail.com</w:t>
      </w:r>
    </w:p>
    <w:p>
      <w:r>
        <w:t>Email: carvalhowulyane@gmail.com</w:t>
      </w:r>
    </w:p>
    <w:p>
      <w:r>
        <w:t>Progress %: 51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15/02/2026 22:19:14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