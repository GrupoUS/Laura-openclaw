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Samira Shaila</w:t>
      </w:r>
    </w:p>
    <w:p>
      <w:r>
        <w:t>Email: samishaila@gmail.com</w:t>
      </w:r>
    </w:p>
    <w:p>
      <w:r>
        <w:t>Progress %: 40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17:44:43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