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Samira Shaila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