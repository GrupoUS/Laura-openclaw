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joaoboscocpa_gmail.com</w:t>
      </w:r>
    </w:p>
    <w:p>
      <w:pPr>
        <w:pStyle w:val="Heading1"/>
      </w:pPr>
      <w:r>
        <w:t>Informações de Cadastro (Planilha)</w:t>
      </w:r>
    </w:p>
    <w:p>
      <w:r>
        <w:t>Name: joaoboscocpa@gmail.com</w:t>
      </w:r>
    </w:p>
    <w:p>
      <w:r>
        <w:t>Email: joaoboscocpa@gmail.com</w:t>
      </w:r>
    </w:p>
    <w:p>
      <w:r>
        <w:t>Progress %: 46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18/02/2026 09:07:58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R$ 2292.00</w:t>
      </w:r>
    </w:p>
    <w:p>
      <w:r>
        <w:t>Total Pendente: R$ 18336.00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2027-06-20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