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andreiagv_gmail.com</w:t>
      </w:r>
    </w:p>
    <w:p>
      <w:pPr>
        <w:pStyle w:val="Heading1"/>
      </w:pPr>
      <w:r>
        <w:t>Informações de Cadastro (Planilha)</w:t>
      </w:r>
    </w:p>
    <w:p>
      <w:r>
        <w:t>Name: andreiagv@gmail.com</w:t>
      </w:r>
    </w:p>
    <w:p>
      <w:r>
        <w:t>Email: andreiagv@gmail.com</w:t>
      </w:r>
    </w:p>
    <w:p>
      <w:r>
        <w:t>Progress %: 0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10/02/2026 17:44:29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