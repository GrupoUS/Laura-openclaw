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Camila Castro</w:t>
      </w:r>
    </w:p>
    <w:p>
      <w:r>
        <w:t>Email: camarinhoca@gmail.com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