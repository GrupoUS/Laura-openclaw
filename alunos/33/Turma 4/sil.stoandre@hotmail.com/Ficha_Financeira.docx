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sil.stoandre@hotmail.com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