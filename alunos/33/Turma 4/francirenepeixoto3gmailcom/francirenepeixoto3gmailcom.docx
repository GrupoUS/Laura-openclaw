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francirenepeixoto3@gmail.com</w:t>
      </w:r>
    </w:p>
    <w:p>
      <w:r>
        <w:t>Email: francirenepeixoto3@gmail.com</w:t>
      </w:r>
    </w:p>
    <w:p>
      <w:r>
        <w:t>Progress %: 1</w:t>
      </w:r>
    </w:p>
    <w:p>
      <w:r>
        <w:t>Class: Mentoria e Pós TRINTAE3 (Turma 4)</w:t>
      </w:r>
    </w:p>
    <w:p>
      <w:r>
        <w:t>Access Type: Manual</w:t>
      </w:r>
    </w:p>
    <w:p>
      <w:r>
        <w:t>Added On: 08/02/2026 00:06:23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