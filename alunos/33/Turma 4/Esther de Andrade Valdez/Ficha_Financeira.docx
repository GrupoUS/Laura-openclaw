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Esther de Andrade Valdez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