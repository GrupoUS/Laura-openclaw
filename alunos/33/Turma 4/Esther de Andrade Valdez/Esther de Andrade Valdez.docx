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Esther de Andrade Valdez</w:t>
      </w:r>
    </w:p>
    <w:p>
      <w:r>
        <w:t>Email: ther.andrade@gmail.com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