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anascaravate@gmail.com</w:t>
      </w:r>
    </w:p>
    <w:p>
      <w:r>
        <w:t>Email: anascaravate@gmail.com</w:t>
      </w:r>
    </w:p>
    <w:p>
      <w:r>
        <w:t>Progress %: 9</w:t>
      </w:r>
    </w:p>
    <w:p>
      <w:r>
        <w:t>Class: Mentoria e Pós TRINTAE3 (Turma 4),NEON (Ciclo 3)</w:t>
      </w:r>
    </w:p>
    <w:p>
      <w:r>
        <w:t>Access Type: Manual</w:t>
      </w:r>
    </w:p>
    <w:p>
      <w:r>
        <w:t>Added On: 16/02/2026 11:51:31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