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Graziely Bernardo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