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Nelci da Silva Dias Barbosa</w:t>
      </w:r>
    </w:p>
    <w:p>
      <w:pPr>
        <w:pStyle w:val="Heading1"/>
      </w:pPr>
      <w:r>
        <w:t>Informações de Cadastro (Planilha)</w:t>
      </w:r>
    </w:p>
    <w:p>
      <w:r>
        <w:t xml:space="preserve">Name: Nelci da Silva Dias Barbosa </w:t>
      </w:r>
    </w:p>
    <w:p>
      <w:r>
        <w:t>Email: nelci.dias30@gmail.com</w:t>
      </w:r>
    </w:p>
    <w:p>
      <w:r>
        <w:t>Progress %: 3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14/10/2025 11:49:09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