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Bianca Batista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