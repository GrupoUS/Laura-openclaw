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Bianca Batista</w:t>
      </w:r>
    </w:p>
    <w:p>
      <w:r>
        <w:t>Email: biancabrod39@gmail.com</w:t>
      </w:r>
    </w:p>
    <w:p>
      <w:r>
        <w:t>Progress %: 57</w:t>
      </w:r>
    </w:p>
    <w:p>
      <w:r>
        <w:t>Class: Mentoria e Pós TRINTAE3 (Turma 4)</w:t>
      </w:r>
    </w:p>
    <w:p>
      <w:r>
        <w:t>Access Type: Manual</w:t>
      </w:r>
    </w:p>
    <w:p>
      <w:r>
        <w:t>Added On: 14/02/2026 15:37:29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