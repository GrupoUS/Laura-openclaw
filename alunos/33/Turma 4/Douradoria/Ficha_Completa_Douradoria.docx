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douradoria_gmail.com</w:t>
      </w:r>
    </w:p>
    <w:p>
      <w:pPr>
        <w:pStyle w:val="Heading1"/>
      </w:pPr>
      <w:r>
        <w:t>Informações de Cadastro (Planilha)</w:t>
      </w:r>
    </w:p>
    <w:p>
      <w:r>
        <w:t>Name: douradoria@gmail.com</w:t>
      </w:r>
    </w:p>
    <w:p>
      <w:r>
        <w:t>Email: douradoria@gmail.com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15:39:23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