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gessica.diniz26_gmail.com</w:t>
      </w:r>
    </w:p>
    <w:p>
      <w:pPr>
        <w:pStyle w:val="Heading1"/>
      </w:pPr>
      <w:r>
        <w:t>Informações de Cadastro (Planilha)</w:t>
      </w:r>
    </w:p>
    <w:p>
      <w:r>
        <w:t>Name: gessica.diniz26@gmail.com</w:t>
      </w:r>
    </w:p>
    <w:p>
      <w:r>
        <w:t>Email: gessica.diniz26@gmail.com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