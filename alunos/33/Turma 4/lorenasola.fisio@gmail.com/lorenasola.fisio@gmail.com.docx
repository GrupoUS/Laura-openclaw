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lorenasola.fisio@gmail.com</w:t>
      </w:r>
    </w:p>
    <w:p>
      <w:r>
        <w:t>Email: lorenasola.fisio@gmail.com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