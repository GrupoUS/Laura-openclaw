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jadelma10_hotmail.com</w:t>
      </w:r>
    </w:p>
    <w:p>
      <w:pPr>
        <w:pStyle w:val="Heading1"/>
      </w:pPr>
      <w:r>
        <w:t>Informações de Cadastro (Planilha)</w:t>
      </w:r>
    </w:p>
    <w:p>
      <w:r>
        <w:t>Name: jadelma10@hotmail.com</w:t>
      </w:r>
    </w:p>
    <w:p>
      <w:r>
        <w:t>Email: jadelma10@hotmail.com</w:t>
      </w:r>
    </w:p>
    <w:p>
      <w:r>
        <w:t>Progress %: 6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17/11/2025 20:11:31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R$ 12530.31</w:t>
      </w:r>
    </w:p>
    <w:p>
      <w:r>
        <w:t>Total Pendente: R$ 3572.56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2025-08-29</w:t>
            </w:r>
          </w:p>
        </w:tc>
        <w:tc>
          <w:tcPr>
            <w:tcW w:type="dxa" w:w="2160"/>
          </w:tcPr>
          <w:p>
            <w:r>
              <w:t>R$ 26.35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Cobrança gerada automaticamente a partir de Pix recebido. Mensagem: Carta registrada Diploma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