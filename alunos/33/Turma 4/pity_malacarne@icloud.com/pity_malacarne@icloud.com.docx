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pity_malacarne@icloud.com</w:t>
      </w:r>
    </w:p>
    <w:p>
      <w:r>
        <w:t>Email: pity_malacarne@icloud.com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15:39:01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