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pity_malacarne@icloud.com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