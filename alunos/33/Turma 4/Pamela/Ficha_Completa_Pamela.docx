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Pamela</w:t>
      </w:r>
    </w:p>
    <w:p>
      <w:pPr>
        <w:pStyle w:val="Heading1"/>
      </w:pPr>
      <w:r>
        <w:t>Informações de Cadastro (Planilha)</w:t>
      </w:r>
    </w:p>
    <w:p>
      <w:r>
        <w:t>Name: Pamela</w:t>
      </w:r>
    </w:p>
    <w:p>
      <w:r>
        <w:t>Email: pamelauellen@hotmail.com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15:39:16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