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Resumo Financeiro - Pamela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