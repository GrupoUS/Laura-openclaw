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Flávia Vignoli Alves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