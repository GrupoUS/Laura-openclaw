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Flávia Vignoli Alves</w:t>
      </w:r>
    </w:p>
    <w:p>
      <w:r>
        <w:t>Email: flaviaalvesfisio@gmail.com</w:t>
      </w:r>
    </w:p>
    <w:p>
      <w:r>
        <w:t>Progress %: 1</w:t>
      </w:r>
    </w:p>
    <w:p>
      <w:r>
        <w:t>Class: Mentoria e Pós TRINTAE3 (Turma 4),OTB - Out of The Box</w:t>
      </w:r>
    </w:p>
    <w:p>
      <w:r>
        <w:t>Access Type: Manual</w:t>
      </w:r>
    </w:p>
    <w:p>
      <w:r>
        <w:t>Added On: 22/11/2025 15:13:19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