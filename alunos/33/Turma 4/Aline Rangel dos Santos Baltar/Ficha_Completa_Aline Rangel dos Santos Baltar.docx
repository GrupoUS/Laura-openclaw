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Aline Rangel dos Santos Baltar</w:t>
      </w:r>
    </w:p>
    <w:p>
      <w:pPr>
        <w:pStyle w:val="Heading1"/>
      </w:pPr>
      <w:r>
        <w:t>Informações de Cadastro (Planilha)</w:t>
      </w:r>
    </w:p>
    <w:p>
      <w:r>
        <w:t>Name: Aline Rangel dos Santos Baltar</w:t>
      </w:r>
    </w:p>
    <w:p>
      <w:r>
        <w:t>Email: aline_rangelds@hotmail.com</w:t>
      </w:r>
    </w:p>
    <w:p>
      <w:r>
        <w:t>Progress %: 2</w:t>
      </w:r>
    </w:p>
    <w:p>
      <w:r>
        <w:t>Class: Mentoria e Pós TRINTAE3 (Turma 4)</w:t>
      </w:r>
    </w:p>
    <w:p>
      <w:r>
        <w:t>Access Type: Manual</w:t>
      </w:r>
    </w:p>
    <w:p>
      <w:r>
        <w:t>Added On: 09/12/2025 13:49:18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