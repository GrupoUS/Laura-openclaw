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Aline Rangel dos Santos Baltar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