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pimenta.ramon@gmail.com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