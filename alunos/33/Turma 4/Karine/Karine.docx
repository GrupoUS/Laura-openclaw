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Karine</w:t>
      </w:r>
    </w:p>
    <w:p>
      <w:r>
        <w:t>Email: karinelelis@yahoo.com.br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15:39:34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