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Isabella Fernandes Braga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