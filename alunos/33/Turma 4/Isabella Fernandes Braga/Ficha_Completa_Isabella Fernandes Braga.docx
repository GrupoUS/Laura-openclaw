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Isabella Fernandes Braga</w:t>
      </w:r>
    </w:p>
    <w:p>
      <w:pPr>
        <w:pStyle w:val="Heading1"/>
      </w:pPr>
      <w:r>
        <w:t>Informações de Cadastro (Planilha)</w:t>
      </w:r>
    </w:p>
    <w:p>
      <w:r>
        <w:t>Name: Isabella Fernandes Braga</w:t>
      </w:r>
    </w:p>
    <w:p>
      <w:r>
        <w:t>Email: isabellafernandesb8@gmail.com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24/01/2026 11:35:24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