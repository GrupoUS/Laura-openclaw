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nataline.lopes@hotmail.com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