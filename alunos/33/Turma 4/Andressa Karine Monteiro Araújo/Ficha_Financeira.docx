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Andressa Karine Monteiro Araújo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