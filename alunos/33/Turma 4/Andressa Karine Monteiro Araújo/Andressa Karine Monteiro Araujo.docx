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Andressa Karine Monteiro Araújo </w:t>
      </w:r>
    </w:p>
    <w:p>
      <w:r>
        <w:t>Email: andressak292@gmail.com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