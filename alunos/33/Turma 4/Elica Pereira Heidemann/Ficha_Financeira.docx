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Elica Pereira Heidemann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