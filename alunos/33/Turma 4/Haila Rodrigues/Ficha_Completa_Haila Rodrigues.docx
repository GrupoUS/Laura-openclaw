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hailarodrigues74_gmail.com</w:t>
      </w:r>
    </w:p>
    <w:p>
      <w:pPr>
        <w:pStyle w:val="Heading1"/>
      </w:pPr>
      <w:r>
        <w:t>Informações de Cadastro (Planilha)</w:t>
      </w:r>
    </w:p>
    <w:p>
      <w:r>
        <w:t>Name: hailarodrigues74@gmail.com</w:t>
      </w:r>
    </w:p>
    <w:p>
      <w:r>
        <w:t>Email: hailarodrigues74@gmail.com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29/11/2025 09:41:03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