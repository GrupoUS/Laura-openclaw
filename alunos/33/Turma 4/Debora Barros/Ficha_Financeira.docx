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Debora Barros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