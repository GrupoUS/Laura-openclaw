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Debora Barros</w:t>
      </w:r>
    </w:p>
    <w:p>
      <w:pPr>
        <w:pStyle w:val="Heading1"/>
      </w:pPr>
      <w:r>
        <w:t>Informações de Cadastro (Planilha)</w:t>
      </w:r>
    </w:p>
    <w:p>
      <w:r>
        <w:t>Name: Debora Barros</w:t>
      </w:r>
    </w:p>
    <w:p>
      <w:r>
        <w:t>Email: deborabarros.1992@gmail.com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