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Debora Barros</w:t>
      </w:r>
    </w:p>
    <w:p>
      <w:r>
        <w:t>Email: deborabarros.1992@gmail.com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15:39:21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