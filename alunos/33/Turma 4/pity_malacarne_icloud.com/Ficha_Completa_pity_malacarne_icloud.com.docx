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pity_malacarne_icloud.com</w:t>
      </w:r>
    </w:p>
    <w:p>
      <w:pPr>
        <w:pStyle w:val="Heading1"/>
      </w:pPr>
      <w:r>
        <w:t>Informações de Cadastro (Planilha)</w:t>
      </w:r>
    </w:p>
    <w:p>
      <w:r>
        <w:t>Name: pity_malacarne@icloud.com</w:t>
      </w:r>
    </w:p>
    <w:p>
      <w:r>
        <w:t>Email: pity_malacarne@icloud.com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