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douradoria@gmail.com</w:t>
      </w:r>
    </w:p>
    <w:p>
      <w:r>
        <w:t>Email: douradoria@gmail.com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