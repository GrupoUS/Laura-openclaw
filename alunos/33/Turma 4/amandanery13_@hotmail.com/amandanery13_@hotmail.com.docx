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amandanery13_@hotmail.com</w:t>
      </w:r>
    </w:p>
    <w:p>
      <w:r>
        <w:t>Email: amandanery13_@hotmail.com</w:t>
      </w:r>
    </w:p>
    <w:p>
      <w:r>
        <w:t>Progress %: 10</w:t>
      </w:r>
    </w:p>
    <w:p>
      <w:r>
        <w:t>Class: Mentoria e Pós TRINTAE3 (Turma 4)</w:t>
      </w:r>
    </w:p>
    <w:p>
      <w:r>
        <w:t>Access Type: Manual</w:t>
      </w:r>
    </w:p>
    <w:p>
      <w:r>
        <w:t>Added On: 05/01/2026 18:02:03</w:t>
      </w:r>
    </w:p>
    <w:p>
      <w:r>
        <w:t>Added By: pedro.mantuano@kiwify.com.br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