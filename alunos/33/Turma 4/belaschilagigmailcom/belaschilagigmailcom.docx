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belaschilagi@gmail.com</w:t>
      </w:r>
    </w:p>
    <w:p>
      <w:r>
        <w:t>Email: belaschilagi@gmail.com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