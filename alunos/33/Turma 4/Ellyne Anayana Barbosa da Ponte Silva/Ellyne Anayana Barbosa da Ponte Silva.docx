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Ellyne Anayana Barbosa da Ponte Silva</w:t>
      </w:r>
    </w:p>
    <w:p>
      <w:r>
        <w:t>Email: ellyneanayana@gmail.com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