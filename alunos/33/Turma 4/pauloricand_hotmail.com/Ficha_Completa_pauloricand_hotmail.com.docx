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pauloricand_hotmail.com</w:t>
      </w:r>
    </w:p>
    <w:p>
      <w:pPr>
        <w:pStyle w:val="Heading1"/>
      </w:pPr>
      <w:r>
        <w:t>Informações de Cadastro (Planilha)</w:t>
      </w:r>
    </w:p>
    <w:p>
      <w:r>
        <w:t>Name: pauloricand@hotmail.com</w:t>
      </w:r>
    </w:p>
    <w:p>
      <w:r>
        <w:t>Email: pauloricand@hotmail.com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