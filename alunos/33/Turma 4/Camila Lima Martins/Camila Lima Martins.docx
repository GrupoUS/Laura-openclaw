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Camila Lima Martins</w:t>
      </w:r>
    </w:p>
    <w:p>
      <w:r>
        <w:t>Email: camilamartinsenf@hotmail.com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