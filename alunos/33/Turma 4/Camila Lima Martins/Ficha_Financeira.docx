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Camila Lima Martins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