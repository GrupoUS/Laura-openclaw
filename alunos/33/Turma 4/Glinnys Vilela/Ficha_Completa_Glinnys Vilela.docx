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glinnysvilela1_hotmail.com</w:t>
      </w:r>
    </w:p>
    <w:p>
      <w:pPr>
        <w:pStyle w:val="Heading1"/>
      </w:pPr>
      <w:r>
        <w:t>Informações de Cadastro (Planilha)</w:t>
      </w:r>
    </w:p>
    <w:p>
      <w:r>
        <w:t>Name: glinnysvilela1@hotmail.com</w:t>
      </w:r>
    </w:p>
    <w:p>
      <w:r>
        <w:t>Email: glinnysvilela1@hotmail.com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15:39:48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R$ 8244.40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2026-01-20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NEG-1613910 - Recebida em 13/02/2026 - Descrição original: 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2025-12-20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NEG-1605084 - Recebida em 12/01/2026 - Descrição original: 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2025-11-21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NEG-1579648 - Recebida em 10/12/2025 - Descrição original: 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NEG-1547630 - Recebida em 09/10/2025 - Descrição original: 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NEG-1520818 - Recebida em 12/09/2025 - Descrição original: 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2025-01-20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2024-11-21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R$ 824.44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