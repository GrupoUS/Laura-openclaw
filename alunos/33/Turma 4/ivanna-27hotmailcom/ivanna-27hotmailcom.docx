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ivanna-27@hotmail.com</w:t>
      </w:r>
    </w:p>
    <w:p>
      <w:r>
        <w:t>Email: ivanna-27@hotmail.com</w:t>
      </w:r>
    </w:p>
    <w:p>
      <w:r>
        <w:t>Progress %: 0</w:t>
      </w:r>
    </w:p>
    <w:p>
      <w:r>
        <w:t>Class: Mentoria e Pós TRINTAE3 (Turma 4),NEON (Ciclo 2)</w:t>
      </w:r>
    </w:p>
    <w:p>
      <w:r>
        <w:t>Access Type: Manual</w:t>
      </w:r>
    </w:p>
    <w:p>
      <w:r>
        <w:t>Added On: 18/09/2025 15:41:56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