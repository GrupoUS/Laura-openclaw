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gessica.diniz26@gmail.com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