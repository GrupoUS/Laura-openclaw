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nataline.lopes@hotmail.com</w:t>
      </w:r>
    </w:p>
    <w:p>
      <w:r>
        <w:t>Email: nataline.lopes@hotmail.com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15:39:20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