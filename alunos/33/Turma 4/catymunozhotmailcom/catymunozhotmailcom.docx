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catymunoz@hotmail.com</w:t>
      </w:r>
    </w:p>
    <w:p>
      <w:r>
        <w:t>Email: catymunoz@hotmail.com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15:39:10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