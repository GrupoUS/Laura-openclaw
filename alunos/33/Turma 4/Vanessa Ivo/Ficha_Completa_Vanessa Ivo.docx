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vanessaivo_outlook.com</w:t>
      </w:r>
    </w:p>
    <w:p>
      <w:pPr>
        <w:pStyle w:val="Heading1"/>
      </w:pPr>
      <w:r>
        <w:t>Informações de Cadastro (Planilha)</w:t>
      </w:r>
    </w:p>
    <w:p>
      <w:r>
        <w:t>Name: vanessaivo@outlook.com</w:t>
      </w:r>
    </w:p>
    <w:p>
      <w:r>
        <w:t>Email: vanessaivo@outlook.com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R$ 15972.00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