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Diogo Silva Pimenta</w:t>
      </w:r>
    </w:p>
    <w:p>
      <w:r>
        <w:t>Email: diogoii@outlook.com</w:t>
      </w:r>
    </w:p>
    <w:p>
      <w:r>
        <w:t>Progress %: 1</w:t>
      </w:r>
    </w:p>
    <w:p>
      <w:r>
        <w:t>Class: Mentoria e Pós TRINTAE3 (Turma 4)</w:t>
      </w:r>
    </w:p>
    <w:p>
      <w:r>
        <w:t>Access Type: Manual</w:t>
      </w:r>
    </w:p>
    <w:p>
      <w:r>
        <w:t>Added On: 08/01/2026 21:42:54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