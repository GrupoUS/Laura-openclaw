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Diogo Silva Pimenta</w:t>
      </w:r>
    </w:p>
    <w:p>
      <w:pPr>
        <w:pStyle w:val="Heading1"/>
      </w:pPr>
      <w:r>
        <w:t>Informações de Cadastro (Planilha)</w:t>
      </w:r>
    </w:p>
    <w:p>
      <w:r>
        <w:t>Name: Diogo Silva Pimenta</w:t>
      </w:r>
    </w:p>
    <w:p>
      <w:r>
        <w:t>Email: diogoii@outlook.com</w:t>
      </w:r>
    </w:p>
    <w:p>
      <w:r>
        <w:t>Progress %: 1</w:t>
      </w:r>
    </w:p>
    <w:p>
      <w:r>
        <w:t>Class: Mentoria e Pós TRINTAE3 (Turma 4)</w:t>
      </w:r>
    </w:p>
    <w:p>
      <w:r>
        <w:t>Access Type: Manual</w:t>
      </w:r>
    </w:p>
    <w:p>
      <w:r>
        <w:t>Added On: 08/01/2026 21:42:54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R$ 824.44</w:t>
      </w:r>
    </w:p>
    <w:p>
      <w:r>
        <w:t>Total Pendente: R$ 12366.60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NEG-1400451 - Recebida em 20/02/2025 - Descrição original: 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