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Riassa</w:t>
      </w:r>
    </w:p>
    <w:p>
      <w:r>
        <w:t>Email: riassag12@hotmail.com</w:t>
      </w:r>
    </w:p>
    <w:p>
      <w:r>
        <w:t>Progress %: 7</w:t>
      </w:r>
    </w:p>
    <w:p>
      <w:r>
        <w:t>Class: Mentoria e Pós TRINTAE3 (Turma 4)</w:t>
      </w:r>
    </w:p>
    <w:p>
      <w:r>
        <w:t>Access Type: Manual</w:t>
      </w:r>
    </w:p>
    <w:p>
      <w:r>
        <w:t>Added On: 06/02/2026 14:10:15</w:t>
      </w:r>
    </w:p>
    <w:p>
      <w:r>
        <w:t>Added By: beatriz.medina@kiwify.com.br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