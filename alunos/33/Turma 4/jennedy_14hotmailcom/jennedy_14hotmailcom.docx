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jennedy_14@hotmail.com</w:t>
      </w:r>
    </w:p>
    <w:p>
      <w:r>
        <w:t>Email: jennedy_14@hotmail.com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