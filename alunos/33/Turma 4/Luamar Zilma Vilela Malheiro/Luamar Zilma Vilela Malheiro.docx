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Luamar Zilma Vilela Malheiro </w:t>
      </w:r>
    </w:p>
    <w:p>
      <w:r>
        <w:t>Email: luamarr@outlook.com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