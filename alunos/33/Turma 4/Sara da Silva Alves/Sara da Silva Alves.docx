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Sara da Silva Alves </w:t>
      </w:r>
    </w:p>
    <w:p>
      <w:r>
        <w:t>Email: saraalves54@gmail.com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