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lorenasola.fisio_gmail.com</w:t>
      </w:r>
    </w:p>
    <w:p>
      <w:pPr>
        <w:pStyle w:val="Heading1"/>
      </w:pPr>
      <w:r>
        <w:t>Informações de Cadastro (Planilha)</w:t>
      </w:r>
    </w:p>
    <w:p>
      <w:r>
        <w:t>Name: lorenasola.fisio@gmail.com</w:t>
      </w:r>
    </w:p>
    <w:p>
      <w:r>
        <w:t>Email: lorenasola.fisio@gmail.com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