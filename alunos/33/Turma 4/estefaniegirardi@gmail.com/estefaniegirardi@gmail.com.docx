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estefaniegirardi@gmail.com</w:t>
      </w:r>
    </w:p>
    <w:p>
      <w:r>
        <w:t>Email: estefaniegirardi@gmail.com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15:38:42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