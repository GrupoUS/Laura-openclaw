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Anna Paula Duarte</w:t>
      </w:r>
    </w:p>
    <w:p>
      <w:pPr>
        <w:pStyle w:val="Heading1"/>
      </w:pPr>
      <w:r>
        <w:t>Informações de Cadastro (Planilha)</w:t>
      </w:r>
    </w:p>
    <w:p>
      <w:r>
        <w:t>Name: Anna Paula Duarte</w:t>
      </w:r>
    </w:p>
    <w:p>
      <w:r>
        <w:t>Email: annaa.pauladuarte@gmail.com</w:t>
      </w:r>
    </w:p>
    <w:p>
      <w:r>
        <w:t>Progress %: 0</w:t>
      </w:r>
    </w:p>
    <w:p>
      <w:r>
        <w:t>Class: Mentoria e Pós TRINTAE3 (Turma 4),NEON (Ciclo 1)</w:t>
      </w:r>
    </w:p>
    <w:p>
      <w:r>
        <w:t>Access Type: Manual</w:t>
      </w:r>
    </w:p>
    <w:p>
      <w:r>
        <w:t>Added On: 18/09/2025 15:45:05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R$ 14622.00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R$ 2437.00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6. Trintae3-T4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R$ 2437.00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6. Trintae3-T4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R$ 2437.00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6. Trintae3-T4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R$ 2437.00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6. Trintae3-T4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R$ 2437.00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6. Trintae3-T4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R$ 2437.00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6. Trintae3-T4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