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sil.stoandre_hotmail.com</w:t>
      </w:r>
    </w:p>
    <w:p>
      <w:pPr>
        <w:pStyle w:val="Heading1"/>
      </w:pPr>
      <w:r>
        <w:t>Informações de Cadastro (Planilha)</w:t>
      </w:r>
    </w:p>
    <w:p>
      <w:r>
        <w:t>Name: sil.stoandre@hotmail.com</w:t>
      </w:r>
    </w:p>
    <w:p>
      <w:r>
        <w:t>Email: sil.stoandre@hotmail.com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