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Raquel Priscilla Batista Trani Sarmento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