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Jessica Eduarda V Aguiar </w:t>
      </w:r>
    </w:p>
    <w:p>
      <w:r>
        <w:t>Email: jessicaeduarda_aguiar@hotmail.com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