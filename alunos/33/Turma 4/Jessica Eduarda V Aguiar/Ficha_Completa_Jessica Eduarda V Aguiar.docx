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Jessica Eduarda V Aguiar</w:t>
      </w:r>
    </w:p>
    <w:p>
      <w:pPr>
        <w:pStyle w:val="Heading1"/>
      </w:pPr>
      <w:r>
        <w:t>Informações de Cadastro (Planilha)</w:t>
      </w:r>
    </w:p>
    <w:p>
      <w:r>
        <w:t xml:space="preserve">Name: Jessica Eduarda V Aguiar </w:t>
      </w:r>
    </w:p>
    <w:p>
      <w:r>
        <w:t>Email: jessicaeduarda_aguiar@hotmail.com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15:39:30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R$ 14641.00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Trintae3-T4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Trintae3-T4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Trintae3-T4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Trintae3-T4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Trintae3-T4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Trintae3-T4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Trintae3-T4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Trintae3-T4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Trintae3-T4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Trintae3-T4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Trintae3-T4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