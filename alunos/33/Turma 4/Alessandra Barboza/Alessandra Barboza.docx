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Alessandra Barboza</w:t>
      </w:r>
    </w:p>
    <w:p>
      <w:r>
        <w:t>Email: alessandrabarboza2@gmail.com</w:t>
      </w:r>
    </w:p>
    <w:p>
      <w:r>
        <w:t>Progress %: 2</w:t>
      </w:r>
    </w:p>
    <w:p>
      <w:r>
        <w:t>Class: Mentoria e Pós TRINTAE3 (Turma 4)</w:t>
      </w:r>
    </w:p>
    <w:p>
      <w:r>
        <w:t>Access Type: Manual</w:t>
      </w:r>
    </w:p>
    <w:p>
      <w:r>
        <w:t>Added On: 13/11/2025 17:31:24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