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Alessandra Barboza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