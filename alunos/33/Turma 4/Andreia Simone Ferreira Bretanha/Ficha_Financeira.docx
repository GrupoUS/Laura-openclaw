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Andreia Simone Ferreira Bretanha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