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Andréia Simone Ferreira Bretanha</w:t>
      </w:r>
    </w:p>
    <w:p>
      <w:r>
        <w:t>Email: andreiabretanha@hotmail.com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15:38:56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