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Andreia Simone Ferreira Bretanha</w:t>
      </w:r>
    </w:p>
    <w:p>
      <w:pPr>
        <w:pStyle w:val="Heading1"/>
      </w:pPr>
      <w:r>
        <w:t>Informações de Cadastro (Planilha)</w:t>
      </w:r>
    </w:p>
    <w:p>
      <w:r>
        <w:t>Name: Andréia Simone Ferreira Bretanha</w:t>
      </w:r>
    </w:p>
    <w:p>
      <w:r>
        <w:t>Email: andreiabretanha@hotmail.com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