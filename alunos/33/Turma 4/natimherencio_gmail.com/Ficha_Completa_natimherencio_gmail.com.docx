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natimherencio_gmail.com</w:t>
      </w:r>
    </w:p>
    <w:p>
      <w:pPr>
        <w:pStyle w:val="Heading1"/>
      </w:pPr>
      <w:r>
        <w:t>Informações de Cadastro (Planilha)</w:t>
      </w:r>
    </w:p>
    <w:p>
      <w:r>
        <w:t>Name: natimherencio@gmail.com</w:t>
      </w:r>
    </w:p>
    <w:p>
      <w:r>
        <w:t>Email: natimherencio@gmail.com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15:39:18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