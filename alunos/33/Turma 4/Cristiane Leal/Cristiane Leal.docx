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Cristiane Leal</w:t>
      </w:r>
    </w:p>
    <w:p>
      <w:r>
        <w:t>Email: cristianedeleal@gmail.com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14/02/2026 11:45:02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