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Cristiane Leal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