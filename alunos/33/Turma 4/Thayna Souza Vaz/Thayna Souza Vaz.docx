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Thayna Souza Vaz</w:t>
      </w:r>
    </w:p>
    <w:p>
      <w:r>
        <w:t>Email: thaynavaz7499@gmail.com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15:39:15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