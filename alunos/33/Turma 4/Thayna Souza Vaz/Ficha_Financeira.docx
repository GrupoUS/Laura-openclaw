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Thayna Souza Vaz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