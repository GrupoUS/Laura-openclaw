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sarahsilvabispo_gmail.com</w:t>
      </w:r>
    </w:p>
    <w:p>
      <w:pPr>
        <w:pStyle w:val="Heading1"/>
      </w:pPr>
      <w:r>
        <w:t>Informações de Cadastro (Planilha)</w:t>
      </w:r>
    </w:p>
    <w:p>
      <w:r>
        <w:t>Name: sarahsilvabispo@gmail.com</w:t>
      </w:r>
    </w:p>
    <w:p>
      <w:r>
        <w:t>Email: sarahsilvabispo@gmail.com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15:38:54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