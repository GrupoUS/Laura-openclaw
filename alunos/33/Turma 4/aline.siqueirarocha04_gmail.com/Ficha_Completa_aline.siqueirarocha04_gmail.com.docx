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aline.siqueirarocha04_gmail.com</w:t>
      </w:r>
    </w:p>
    <w:p>
      <w:pPr>
        <w:pStyle w:val="Heading1"/>
      </w:pPr>
      <w:r>
        <w:t>Informações de Cadastro (Planilha)</w:t>
      </w:r>
    </w:p>
    <w:p>
      <w:r>
        <w:t>Name: aline.siqueirarocha04@gmail.com</w:t>
      </w:r>
    </w:p>
    <w:p>
      <w:r>
        <w:t>Email: aline.siqueirarocha04@gmail.com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15:39:13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