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aline.siqueirarocha04@gmail.com</w:t>
      </w:r>
    </w:p>
    <w:p>
      <w:r>
        <w:t>Email: aline.siqueirarocha04@gmail.com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