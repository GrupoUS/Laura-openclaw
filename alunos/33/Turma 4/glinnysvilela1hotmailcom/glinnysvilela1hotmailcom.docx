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glinnysvilela1@hotmail.com</w:t>
      </w:r>
    </w:p>
    <w:p>
      <w:r>
        <w:t>Email: glinnysvilela1@hotmail.com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15:39:48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