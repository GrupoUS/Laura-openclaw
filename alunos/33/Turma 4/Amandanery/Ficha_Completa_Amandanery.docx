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amandanery13__hotmail.com</w:t>
      </w:r>
    </w:p>
    <w:p>
      <w:pPr>
        <w:pStyle w:val="Heading1"/>
      </w:pPr>
      <w:r>
        <w:t>Informações de Cadastro (Planilha)</w:t>
      </w:r>
    </w:p>
    <w:p>
      <w:r>
        <w:t>Name: amandanery13_@hotmail.com</w:t>
      </w:r>
    </w:p>
    <w:p>
      <w:r>
        <w:t>Email: amandanery13_@hotmail.com</w:t>
      </w:r>
    </w:p>
    <w:p>
      <w:r>
        <w:t>Progress %: 10</w:t>
      </w:r>
    </w:p>
    <w:p>
      <w:r>
        <w:t>Class: Mentoria e Pós TRINTAE3 (Turma 4)</w:t>
      </w:r>
    </w:p>
    <w:p>
      <w:r>
        <w:t>Access Type: Manual</w:t>
      </w:r>
    </w:p>
    <w:p>
      <w:r>
        <w:t>Added On: 05/01/2026 18:02:03</w:t>
      </w:r>
    </w:p>
    <w:p>
      <w:r>
        <w:t>Added By: pedro.mantuano@kiwify.com.br</w:t>
      </w:r>
    </w:p>
    <w:p>
      <w:pPr>
        <w:pStyle w:val="Heading1"/>
      </w:pPr>
      <w:r>
        <w:t>Histórico Financeiro (Asaas)</w:t>
      </w:r>
    </w:p>
    <w:p>
      <w:r>
        <w:t>Total Pago: R$ 13462.68</w:t>
      </w:r>
    </w:p>
    <w:p>
      <w:r>
        <w:t>Total Pendente: R$ 961.62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R$ 961.62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15.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