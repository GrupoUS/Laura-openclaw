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somos@commu.cc</w:t>
      </w:r>
    </w:p>
    <w:p>
      <w:r>
        <w:t>Email: somos@commu.cc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15:38:44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