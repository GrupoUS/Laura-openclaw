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Leandra </w:t>
      </w:r>
    </w:p>
    <w:p>
      <w:r>
        <w:t>Email: leandrafred@gmail.com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15:39:50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