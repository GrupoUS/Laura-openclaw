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vanessaivo@outlook.com</w:t>
      </w:r>
    </w:p>
    <w:p>
      <w:r>
        <w:t>Email: vanessaivo@outlook.com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