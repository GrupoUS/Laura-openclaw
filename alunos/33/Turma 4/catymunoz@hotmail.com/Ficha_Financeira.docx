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Resumo Financeiro - catymunoz@hotmail.com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