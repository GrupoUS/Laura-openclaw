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Lucyara Araujo Simplicio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