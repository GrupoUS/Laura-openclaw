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Michele</w:t>
      </w:r>
    </w:p>
    <w:p>
      <w:r>
        <w:t>Email: michele.montimor@icloud.com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15:38:51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