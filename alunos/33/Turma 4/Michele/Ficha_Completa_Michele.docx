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Michele</w:t>
      </w:r>
    </w:p>
    <w:p>
      <w:pPr>
        <w:pStyle w:val="Heading1"/>
      </w:pPr>
      <w:r>
        <w:t>Informações de Cadastro (Planilha)</w:t>
      </w:r>
    </w:p>
    <w:p>
      <w:r>
        <w:t>Name: Michele</w:t>
      </w:r>
    </w:p>
    <w:p>
      <w:r>
        <w:t>Email: michele.montimor@icloud.com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