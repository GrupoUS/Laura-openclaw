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smirnateixeira@hotmail.com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