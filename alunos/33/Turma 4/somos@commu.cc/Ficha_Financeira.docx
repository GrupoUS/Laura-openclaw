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somos@commu.cc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