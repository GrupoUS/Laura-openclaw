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costa.rolim_gmail.com</w:t>
      </w:r>
    </w:p>
    <w:p>
      <w:pPr>
        <w:pStyle w:val="Heading1"/>
      </w:pPr>
      <w:r>
        <w:t>Informações de Cadastro (Planilha)</w:t>
      </w:r>
    </w:p>
    <w:p>
      <w:r>
        <w:t>Name: costa.rolim@gmail.com</w:t>
      </w:r>
    </w:p>
    <w:p>
      <w:r>
        <w:t>Email: costa.rolim@gmail.com</w:t>
      </w:r>
    </w:p>
    <w:p>
      <w:r>
        <w:t>Progress %: 0</w:t>
      </w:r>
    </w:p>
    <w:p>
      <w:r>
        <w:t>Class: Mentoria e Pós TRINTAE3 (Turma 4),NEON (Ciclo 1)</w:t>
      </w:r>
    </w:p>
    <w:p>
      <w:r>
        <w:t>Access Type: Manual</w:t>
      </w:r>
    </w:p>
    <w:p>
      <w:r>
        <w:t>Added On: 18/09/2025 15:41:15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R$ 11610.82</w:t>
      </w:r>
    </w:p>
    <w:p>
      <w:r>
        <w:t>Total Pendente: R$ 3572.56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NEG-1417861 - Recebida em 31/03/2025 - Descrição original: 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