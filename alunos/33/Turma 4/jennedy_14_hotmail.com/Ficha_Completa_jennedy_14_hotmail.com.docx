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jennedy_14_hotmail.com</w:t>
      </w:r>
    </w:p>
    <w:p>
      <w:pPr>
        <w:pStyle w:val="Heading1"/>
      </w:pPr>
      <w:r>
        <w:t>Informações de Cadastro (Planilha)</w:t>
      </w:r>
    </w:p>
    <w:p>
      <w:r>
        <w:t>Name: jennedy_14@hotmail.com</w:t>
      </w:r>
    </w:p>
    <w:p>
      <w:r>
        <w:t>Email: jennedy_14@hotmail.com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15:39:49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R$ 12856.36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