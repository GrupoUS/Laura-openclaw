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estefaniegirardi_gmail.com</w:t>
      </w:r>
    </w:p>
    <w:p>
      <w:pPr>
        <w:pStyle w:val="Heading1"/>
      </w:pPr>
      <w:r>
        <w:t>Informações de Cadastro (Planilha)</w:t>
      </w:r>
    </w:p>
    <w:p>
      <w:r>
        <w:t>Name: estefaniegirardi@gmail.com</w:t>
      </w:r>
    </w:p>
    <w:p>
      <w:r>
        <w:t>Email: estefaniegirardi@gmail.com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15:38:42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R$ 12856.36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NEG-1534561 - Recebida em 11/09/2025 - Descrição original: 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R$ 1168.76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