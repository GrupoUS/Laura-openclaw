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smirnateixeira_hotmail.com</w:t>
      </w:r>
    </w:p>
    <w:p>
      <w:pPr>
        <w:pStyle w:val="Heading1"/>
      </w:pPr>
      <w:r>
        <w:t>Informações de Cadastro (Planilha)</w:t>
      </w:r>
    </w:p>
    <w:p>
      <w:r>
        <w:t>Name: smirnateixeira@hotmail.com</w:t>
      </w:r>
    </w:p>
    <w:p>
      <w:r>
        <w:t>Email: smirnateixeira@hotmail.com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