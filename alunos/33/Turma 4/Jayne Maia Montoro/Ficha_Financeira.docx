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Jayne Maia Montoro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