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Alina Ribeiro Targino Araujo</w:t>
      </w:r>
    </w:p>
    <w:p>
      <w:pPr>
        <w:pStyle w:val="Heading1"/>
      </w:pPr>
      <w:r>
        <w:t>Asaas</w:t>
      </w:r>
    </w:p>
    <w:p>
      <w:r>
        <w:t>Parcelas Pagas: 7</w:t>
      </w:r>
    </w:p>
    <w:p>
      <w:r>
        <w:t>Parcelas Pendentes: 3</w:t>
      </w:r>
    </w:p>
    <w:p>
      <w:r>
        <w:t>Total Pago: R$ 22965.01</w:t>
      </w:r>
    </w:p>
    <w:p>
      <w:r>
        <w:t>Total a Pagar: R$ 3341.59</w:t>
      </w:r>
    </w:p>
    <w:p>
      <w:r>
        <w:t>• 2025-10-22: R$ 1132.54 - RECEIVED (RENOVAÇÃO NEON Parcela 02 de 05.)</w:t>
      </w:r>
    </w:p>
    <w:p>
      <w:r>
        <w:t>• 2025-09-15: R$ 1129.95 - RECEIVED (RENOVAÇÃO NEON Parcela 01 de 05. )</w:t>
      </w:r>
    </w:p>
    <w:p>
      <w:r>
        <w:t>• 2026-01-10: R$ 1106 - OVERDUE (RENOVAÇÃO NEON Parcela 05 de 05.)</w:t>
      </w:r>
    </w:p>
    <w:p>
      <w:r>
        <w:t>• 2025-12-10: R$ 1106 - OVERDUE (RENOVAÇÃO NEON Parcela 04 de 05.)</w:t>
      </w:r>
    </w:p>
    <w:p>
      <w:r>
        <w:t>• 2025-11-14: R$ 1129.59 - OVERDUE (RENOVAÇÃO NEON Parcela 03 de 05.)</w:t>
      </w:r>
    </w:p>
    <w:p>
      <w:r>
        <w:t>• 2025-06-27: R$ 7009.59 - RECEIVED (Quitação NEON Parcela 05 e 06 de 06</w:t>
        <w:br/>
        <w:br/>
        <w:t>Parcela 05</w:t>
        <w:br/>
        <w:br/>
        <w:t>R$ 3.400 × 2% = R$ 68,00</w:t>
        <w:br/>
        <w:br/>
        <w:t>R$ 3.400 × (0,0333% × 48) = R$ 3.400 × 1,5984% ≈ R$ 54,34</w:t>
        <w:br/>
        <w:br/>
        <w:t>R$ 3.400 + R$ 68,00 + R$ 54,34 = R$ 3.522,34</w:t>
        <w:br/>
        <w:br/>
        <w:br/>
        <w:br/>
        <w:t>Parcela 06</w:t>
        <w:br/>
        <w:br/>
        <w:t>R$ 3.400 × 2% = R$ 68,00</w:t>
        <w:br/>
        <w:br/>
        <w:t>R$ 3.400 × (0,0333% × 17) = R$ 3.400 × 0,5661% ≈ R$ 19,25</w:t>
        <w:br/>
        <w:br/>
        <w:t>R$ 3.400 + R$ 68,00 + R$ 19,25 = R$ 3.487,25</w:t>
        <w:br/>
        <w:br/>
        <w:br/>
        <w:br/>
        <w:br/>
        <w:br/>
        <w:t>)</w:t>
      </w:r>
    </w:p>
    <w:p>
      <w:r>
        <w:t>• 2025-04-01: R$ 3492.93 - RECEIVED ()</w:t>
      </w:r>
    </w:p>
    <w:p>
      <w:r>
        <w:t>• 2025-01-10: R$ 3400 - RECEIVED (Parcela 3 de 6. NEON)</w:t>
      </w:r>
    </w:p>
    <w:p>
      <w:r>
        <w:t>• 2025-02-03: R$ 3400 - RECEIVED (Parcela 2 de 6. NEON)</w:t>
      </w:r>
    </w:p>
    <w:p>
      <w:r>
        <w:t>• 2024-11-19: R$ 3400 -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