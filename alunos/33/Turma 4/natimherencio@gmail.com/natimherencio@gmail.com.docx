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natimherencio@gmail.com</w:t>
      </w:r>
    </w:p>
    <w:p>
      <w:r>
        <w:t>Email: natimherencio@gmail.com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