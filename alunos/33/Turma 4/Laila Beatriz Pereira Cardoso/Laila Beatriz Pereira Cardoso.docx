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Laila Beatriz Pereira Cardoso </w:t>
      </w:r>
    </w:p>
    <w:p>
      <w:r>
        <w:t>Email: cardoso21pereira@gmail.com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