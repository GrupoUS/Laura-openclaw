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</w:t>
      </w:r>
    </w:p>
    <w:p>
      <w:r>
        <w:t>Email: danyparedesenf@gmail.com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15:39:31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