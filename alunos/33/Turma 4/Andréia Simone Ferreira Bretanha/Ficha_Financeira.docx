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Andréia Simone Ferreira Bretanha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