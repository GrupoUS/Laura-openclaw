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Beatriz Ribeiro Campos </w:t>
      </w:r>
    </w:p>
    <w:p>
      <w:r>
        <w:t>Email: beahcampos@hotmail.com</w:t>
      </w:r>
    </w:p>
    <w:p>
      <w:r>
        <w:t>Progress %: 7</w:t>
      </w:r>
    </w:p>
    <w:p>
      <w:r>
        <w:t>Class: Mentoria e Pós TRINTAE3 (Turma 4)</w:t>
      </w:r>
    </w:p>
    <w:p>
      <w:r>
        <w:t>Access Type: Manual</w:t>
      </w:r>
    </w:p>
    <w:p>
      <w:r>
        <w:t>Added On: 25/11/2025 19:42:20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