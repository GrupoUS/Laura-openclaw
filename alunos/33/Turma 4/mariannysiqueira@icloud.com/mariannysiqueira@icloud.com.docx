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mariannysiqueira@icloud.com</w:t>
      </w:r>
    </w:p>
    <w:p>
      <w:r>
        <w:t>Email: mariannysiqueira@icloud.com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15:39:42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