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manu_bri_hotmail.com</w:t>
      </w:r>
    </w:p>
    <w:p>
      <w:pPr>
        <w:pStyle w:val="Heading1"/>
      </w:pPr>
      <w:r>
        <w:t>Informações de Cadastro (Planilha)</w:t>
      </w:r>
    </w:p>
    <w:p>
      <w:r>
        <w:t>Name: manu_bri@hotmail.com</w:t>
      </w:r>
    </w:p>
    <w:p>
      <w:r>
        <w:t>Email: manu_bri@hotmail.com</w:t>
      </w:r>
    </w:p>
    <w:p>
      <w:r>
        <w:t>Progress %: 65</w:t>
      </w:r>
    </w:p>
    <w:p>
      <w:r>
        <w:t>Class: Mentoria e Pós TRINTAE3 (Turma 5),Mentoria e Pós TRINTAE3</w:t>
      </w:r>
    </w:p>
    <w:p>
      <w:r>
        <w:t>Access Type: Purchase</w:t>
      </w:r>
    </w:p>
    <w:p>
      <w:r>
        <w:t>Added On: 24/11/2025 14:34:19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