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Ana Paula Coutinho Fontes</w:t>
      </w:r>
    </w:p>
    <w:p>
      <w:r>
        <w:t>Email: paulinha.apcf@hotmail.com</w:t>
      </w:r>
    </w:p>
    <w:p>
      <w:r>
        <w:t>Progress %: 24</w:t>
      </w:r>
    </w:p>
    <w:p>
      <w:r>
        <w:t>Class: Mentoria e Pós TRINTAE3 (Turma 5)</w:t>
      </w:r>
    </w:p>
    <w:p>
      <w:r>
        <w:t>Access Type: Manual</w:t>
      </w:r>
    </w:p>
    <w:p>
      <w:r>
        <w:t>Added On: 13/02/2026 01:03:17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