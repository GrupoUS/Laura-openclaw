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drarenataborba@outlook.com</w:t>
      </w:r>
    </w:p>
    <w:p>
      <w:pPr>
        <w:pStyle w:val="Heading1"/>
      </w:pPr>
      <w:r>
        <w:t>Asaas</w:t>
      </w:r>
    </w:p>
    <w:p>
      <w:r>
        <w:t>Parcelas Pagas: 11</w:t>
      </w:r>
    </w:p>
    <w:p>
      <w:r>
        <w:t>Parcelas Pendentes: 0</w:t>
      </w:r>
    </w:p>
    <w:p>
      <w:r>
        <w:t>Total Pago: R$ 14803.18</w:t>
      </w:r>
    </w:p>
    <w:p>
      <w:r>
        <w:t>Total a Pagar: R$ 0.00</w:t>
      </w:r>
    </w:p>
    <w:p>
      <w:r>
        <w:t>• 2025-10-10: R$ 803 - RECEIVED (Parcela 6 de 6. Mentoria Trinta e Três - Pós-Graduação Lato Sensu em Estética Avançada e Métodos Invasivos - TURMA 5)</w:t>
      </w:r>
    </w:p>
    <w:p>
      <w:r>
        <w:t>• 2025-09-10: R$ 803 - RECEIVED (Parcela 5 de 6. Mentoria Trinta e Três - Pós-Graduação Lato Sensu em Estética Avançada e Métodos Invasivos - TURMA 5)</w:t>
      </w:r>
    </w:p>
    <w:p>
      <w:r>
        <w:t>• 2025-08-10: R$ 803 - RECEIVED_IN_CASH (Parcela 4 de 6. Mentoria Trinta e Três - Pós-Graduação Lato Sensu em Estética Avançada e Métodos Invasivos - TURMA 5)</w:t>
      </w:r>
    </w:p>
    <w:p>
      <w:r>
        <w:t>• 2025-07-10: R$ 803 - RECEIVED (Parcela 3 de 6. Mentoria Trinta e Três - Pós-Graduação Lato Sensu em Estética Avançada e Métodos Invasivos - TURMA 5)</w:t>
      </w:r>
    </w:p>
    <w:p>
      <w:r>
        <w:t>• 2025-06-10: R$ 803 - RECEIVED (Parcela 2 de 6. Mentoria Trinta e Três - Pós-Graduação Lato Sensu em Estética Avançada e Métodos Invasivos - TURMA 5)</w:t>
      </w:r>
    </w:p>
    <w:p>
      <w:r>
        <w:t>• 2025-05-10: R$ 803 - RECEIVED (Parcela 1 de 6. Mentoria Trinta e Três - Pós-Graduação Lato Sensu em Estética Avançada e Métodos Invasivos - TURMA 5)</w:t>
      </w:r>
    </w:p>
    <w:p>
      <w:r>
        <w:t>• 2024-08-10: R$ 1798.03 - RECEIVED (Parcela 6 de 12. OTB - MBA EM BUSINESS &amp; AESTHETIC HEALTH)</w:t>
      </w:r>
    </w:p>
    <w:p>
      <w:r>
        <w:t>• 2024-07-10: R$ 1798.03 - RECEIVED (Parcela 5 de 12. OTB - MBA EM BUSINESS &amp; AESTHETIC HEALTH)</w:t>
      </w:r>
    </w:p>
    <w:p>
      <w:r>
        <w:t>• 2024-06-10: R$ 1798.03 - RECEIVED (Parcela 4 de 12. OTB - MBA EM BUSINESS &amp; AESTHETIC HEALTH)</w:t>
      </w:r>
    </w:p>
    <w:p>
      <w:r>
        <w:t>• 2024-05-10: R$ 1798.03 - RECEIVED (Parcela 3 de 12. OTB - MBA EM BUSINESS &amp; AESTHETIC HEALTH)</w:t>
      </w:r>
    </w:p>
    <w:p>
      <w:r>
        <w:t>• 2024-04-10: R$ 1798.03 - RECEIVED (Parcela 2 de 12. OTB - MBA EM BUSINESS &amp; AESTHETIC HEALTH)</w:t>
      </w:r>
    </w:p>
    <w:p>
      <w:r>
        <w:t>• 2024-03-10: R$ 1798.03 - RECEIVED (Parcela 1 de 12. OTB - MBA EM BUSINESS &amp; AESTHETIC HEALTH)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