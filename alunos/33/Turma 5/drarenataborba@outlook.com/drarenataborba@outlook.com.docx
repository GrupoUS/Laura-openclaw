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drarenataborba@outlook.com</w:t>
      </w:r>
    </w:p>
    <w:p>
      <w:r>
        <w:t>Email: drarenataborba@outlook.com</w:t>
      </w:r>
    </w:p>
    <w:p>
      <w:r>
        <w:t>Progress %: 0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18/09/2025 15:39:08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