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Jaqueline Luquini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