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Jaqueline Luquini</w:t>
      </w:r>
    </w:p>
    <w:p>
      <w:r>
        <w:t>Email: jaqueluquini@hotmail.com</w:t>
      </w:r>
    </w:p>
    <w:p>
      <w:r>
        <w:t>Progress %: 1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12/12/2025 06:07:07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