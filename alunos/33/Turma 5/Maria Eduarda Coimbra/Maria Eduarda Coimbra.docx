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Maria Eduarda Coimbra</w:t>
      </w:r>
    </w:p>
    <w:p>
      <w:r>
        <w:t>Email: meduarda.rcoimbra@gmail.com</w:t>
      </w:r>
    </w:p>
    <w:p>
      <w:r>
        <w:t>Progress %: 17</w:t>
      </w:r>
    </w:p>
    <w:p>
      <w:r>
        <w:t>Class: Mentoria e Pós TRINTAE3 (Turma 5),Curso de Auriculo com Técnica de Perfuração Auricular</w:t>
      </w:r>
    </w:p>
    <w:p>
      <w:r>
        <w:t>Access Type: Manual</w:t>
      </w:r>
    </w:p>
    <w:p>
      <w:r>
        <w:t>Added On: 28/10/2025 19:13:18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