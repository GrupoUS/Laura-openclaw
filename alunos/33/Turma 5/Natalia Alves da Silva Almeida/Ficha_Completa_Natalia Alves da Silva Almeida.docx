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Natalia Alves da Silva Almeida</w:t>
      </w:r>
    </w:p>
    <w:p>
      <w:pPr>
        <w:pStyle w:val="Heading1"/>
      </w:pPr>
      <w:r>
        <w:t>Informações de Cadastro (Planilha)</w:t>
      </w:r>
    </w:p>
    <w:p>
      <w:r>
        <w:t xml:space="preserve">Name: Natália Alves da Silva Almeida </w:t>
      </w:r>
    </w:p>
    <w:p>
      <w:r>
        <w:t>Email: natyenf21@gmail.com</w:t>
      </w:r>
    </w:p>
    <w:p>
      <w:r>
        <w:t>Progress %: 6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23/12/2025 04:54:24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