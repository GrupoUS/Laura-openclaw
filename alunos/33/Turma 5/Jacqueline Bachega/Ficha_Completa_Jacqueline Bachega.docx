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Jacqueline Bachega</w:t>
      </w:r>
    </w:p>
    <w:p>
      <w:pPr>
        <w:pStyle w:val="Heading1"/>
      </w:pPr>
      <w:r>
        <w:t>Informações de Cadastro (Planilha)</w:t>
      </w:r>
    </w:p>
    <w:p>
      <w:r>
        <w:t>Name: Jacqueline Bachega</w:t>
      </w:r>
    </w:p>
    <w:p>
      <w:r>
        <w:t>Email: jacquebachega19@gmail.com</w:t>
      </w:r>
    </w:p>
    <w:p>
      <w:r>
        <w:t>Progress %: 0</w:t>
      </w:r>
    </w:p>
    <w:p>
      <w:r>
        <w:t>Class: Mentoria e Pós TRINTAE3 (Turma 5)</w:t>
      </w:r>
    </w:p>
    <w:p>
      <w:r>
        <w:t>Access Type: Manual</w:t>
      </w:r>
    </w:p>
    <w:p>
      <w:r>
        <w:t>Added On: 18/09/2025 16:06:13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