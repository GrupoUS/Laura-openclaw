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Jacqueline Bachega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