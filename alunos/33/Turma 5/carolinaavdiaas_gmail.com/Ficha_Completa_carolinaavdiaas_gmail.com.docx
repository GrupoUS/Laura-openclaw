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carolinaavdiaas_gmail.com</w:t>
      </w:r>
    </w:p>
    <w:p>
      <w:pPr>
        <w:pStyle w:val="Heading1"/>
      </w:pPr>
      <w:r>
        <w:t>Informações de Cadastro (Planilha)</w:t>
      </w:r>
    </w:p>
    <w:p>
      <w:r>
        <w:t>Name: carolinaavdiaas@gmail.com</w:t>
      </w:r>
    </w:p>
    <w:p>
      <w:r>
        <w:t>Email: carolinaavdiaas@gmail.com</w:t>
      </w:r>
    </w:p>
    <w:p>
      <w:r>
        <w:t>Progress %: 29</w:t>
      </w:r>
    </w:p>
    <w:p>
      <w:r>
        <w:t>Class: Mentoria e Pós TRINTAE3 (Turma 5)</w:t>
      </w:r>
    </w:p>
    <w:p>
      <w:r>
        <w:t>Access Type: Manual</w:t>
      </w:r>
    </w:p>
    <w:p>
      <w:r>
        <w:t>Added On: 28/01/2026 16:49:13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R$ 8038.26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2025-08-11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