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charlene1086.0615@gmail.com</w:t>
      </w:r>
    </w:p>
    <w:p>
      <w:r>
        <w:t>Email: charlene1086.0615@gmail.com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15:39:02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