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</w:t>
      </w:r>
    </w:p>
    <w:p>
      <w:r>
        <w:t>Email: lemos0389@gmail.com</w:t>
      </w:r>
    </w:p>
    <w:p>
      <w:r>
        <w:t>Progress %: 90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13/11/2025 18:19:44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