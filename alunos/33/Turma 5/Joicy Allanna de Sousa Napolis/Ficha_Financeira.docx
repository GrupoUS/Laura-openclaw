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Joicy Allanna de Sousa Napolis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