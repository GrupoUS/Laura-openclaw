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do Aluno</w:t>
      </w:r>
    </w:p>
    <w:p>
      <w:r>
        <w:t xml:space="preserve">Name: Joicy Allanna de Sousa Nápolis </w:t>
      </w:r>
    </w:p>
    <w:p>
      <w:r>
        <w:t>Email: joicyallanna@hotmail.com</w:t>
      </w:r>
    </w:p>
    <w:p>
      <w:r>
        <w:t>Progress %: 46</w:t>
      </w:r>
    </w:p>
    <w:p>
      <w:r>
        <w:t>Class: Mentoria e Pós TRINTAE3 (Turma 5),Curso de Auriculo com Técnica de Perfuração Auricular</w:t>
      </w:r>
    </w:p>
    <w:p>
      <w:r>
        <w:t>Access Type: Manual</w:t>
      </w:r>
    </w:p>
    <w:p>
      <w:r>
        <w:t>Added On: 27/11/2025 16:15:13</w:t>
      </w:r>
    </w:p>
    <w:p>
      <w:r>
        <w:t>Added By: joao.campoi@kiwify.com.br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