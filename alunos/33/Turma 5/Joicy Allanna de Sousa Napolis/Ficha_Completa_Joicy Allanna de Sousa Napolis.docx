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Joicy Allanna de Sousa Napolis</w:t>
      </w:r>
    </w:p>
    <w:p>
      <w:pPr>
        <w:pStyle w:val="Heading1"/>
      </w:pPr>
      <w:r>
        <w:t>Informações de Cadastro (Planilha)</w:t>
      </w:r>
    </w:p>
    <w:p>
      <w:r>
        <w:t xml:space="preserve">Name: Joicy Allanna de Sousa Nápolis </w:t>
      </w:r>
    </w:p>
    <w:p>
      <w:r>
        <w:t>Email: joicyallanna@hotmail.com</w:t>
      </w:r>
    </w:p>
    <w:p>
      <w:r>
        <w:t>Progress %: 46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27/11/2025 16:15:13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