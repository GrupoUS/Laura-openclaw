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Gabriela Santiago</w:t>
      </w:r>
    </w:p>
    <w:p>
      <w:r>
        <w:t>Email: contato@dragabrielasantiago.com</w:t>
      </w:r>
    </w:p>
    <w:p>
      <w:r>
        <w:t>Progress %: 5</w:t>
      </w:r>
    </w:p>
    <w:p>
      <w:r>
        <w:t>Class: Mentoria e Pós TRINTAE3 (Turma 5)</w:t>
      </w:r>
    </w:p>
    <w:p>
      <w:r>
        <w:t>Access Type: Manual</w:t>
      </w:r>
    </w:p>
    <w:p>
      <w:r>
        <w:t>Added On: 08/02/2026 12:51:12</w:t>
      </w:r>
    </w:p>
    <w:p>
      <w:r>
        <w:t>Added By: suporte@drasacha.com.br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