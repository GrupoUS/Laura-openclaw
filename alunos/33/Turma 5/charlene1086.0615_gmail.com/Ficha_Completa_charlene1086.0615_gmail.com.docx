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charlene1086.0615_gmail.com</w:t>
      </w:r>
    </w:p>
    <w:p>
      <w:pPr>
        <w:pStyle w:val="Heading1"/>
      </w:pPr>
      <w:r>
        <w:t>Informações de Cadastro (Planilha)</w:t>
      </w:r>
    </w:p>
    <w:p>
      <w:r>
        <w:t>Name: charlene1086.0615@gmail.com</w:t>
      </w:r>
    </w:p>
    <w:p>
      <w:r>
        <w:t>Email: charlene1086.0615@gmail.com</w:t>
      </w:r>
    </w:p>
    <w:p>
      <w:r>
        <w:t>Progress %: 0</w:t>
      </w:r>
    </w:p>
    <w:p>
      <w:r>
        <w:t>Class: Mentoria e Pós TRINTAE3 (Turma 5)</w:t>
      </w:r>
    </w:p>
    <w:p>
      <w:r>
        <w:t>Access Type: Manual</w:t>
      </w:r>
    </w:p>
    <w:p>
      <w:r>
        <w:t>Added On: 18/09/2025 15:39:02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R$ 7145.12</w:t>
      </w:r>
    </w:p>
    <w:p>
      <w:r>
        <w:t>Total Pendente: R$ 8931.40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2026-12-10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18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2026-11-10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17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2026-10-10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16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2026-09-10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15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2026-08-10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14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2026-07-10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13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2026-06-10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12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2026-05-10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11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2026-04-10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10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2026-03-10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9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2026-02-10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8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2026-01-10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7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2025-12-10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6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2025-11-10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2025-10-10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2025-09-10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2025-08-11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2025-07-10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18. Mentoria Trinta e Três - Pós-Graduação Lato Sensu em Estética Avançada e Métodos Invasivos - TURMA 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