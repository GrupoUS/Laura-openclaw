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mafl78_bol.com.br</w:t>
      </w:r>
    </w:p>
    <w:p>
      <w:pPr>
        <w:pStyle w:val="Heading1"/>
      </w:pPr>
      <w:r>
        <w:t>Informações de Cadastro (Planilha)</w:t>
      </w:r>
    </w:p>
    <w:p>
      <w:r>
        <w:t>Name: mafl78@bol.com.br</w:t>
      </w:r>
    </w:p>
    <w:p>
      <w:r>
        <w:t>Email: mafl78@bol.com.br</w:t>
      </w:r>
    </w:p>
    <w:p>
      <w:r>
        <w:t>Progress %: 5</w:t>
      </w:r>
    </w:p>
    <w:p>
      <w:r>
        <w:t>Class: Mentoria e Pós TRINTAE3 (Turma 5),Curso de Auriculo com Técnica de Perfuração Auricular,Mentoria e Pós TRINTAE3</w:t>
      </w:r>
    </w:p>
    <w:p>
      <w:r>
        <w:t>Access Type: Purchase</w:t>
      </w:r>
    </w:p>
    <w:p>
      <w:r>
        <w:t>Added On: 29/01/2026 14:05:30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R$ 0.00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