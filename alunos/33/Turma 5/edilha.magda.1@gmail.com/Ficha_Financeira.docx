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edilha.magda.1@gmail.com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