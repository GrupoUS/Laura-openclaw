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edilha.magda.1@gmail.com</w:t>
      </w:r>
    </w:p>
    <w:p>
      <w:r>
        <w:t>Email: edilha.magda.1@gmail.com</w:t>
      </w:r>
    </w:p>
    <w:p>
      <w:r>
        <w:t>Progress %: 19</w:t>
      </w:r>
    </w:p>
    <w:p>
      <w:r>
        <w:t>Class: Mentoria e Pós TRINTAE3 (Turma 5)</w:t>
      </w:r>
    </w:p>
    <w:p>
      <w:r>
        <w:t>Access Type: Manual</w:t>
      </w:r>
    </w:p>
    <w:p>
      <w:r>
        <w:t>Added On: 11/12/2025 11:16:11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