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Elizeth Peixoto de Oliveira</w:t>
      </w:r>
    </w:p>
    <w:p>
      <w:r>
        <w:t>Email: elizeth.p.teixeira@gmail.com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15:39:03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