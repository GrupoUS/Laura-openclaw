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Elizeth Peixoto de Oliveira</w:t>
      </w:r>
    </w:p>
    <w:p>
      <w:pPr>
        <w:pStyle w:val="Heading1"/>
      </w:pPr>
      <w:r>
        <w:t>Informações de Cadastro (Planilha)</w:t>
      </w:r>
    </w:p>
    <w:p>
      <w:r>
        <w:t>Name: Elizeth Peixoto de Oliveira</w:t>
      </w:r>
    </w:p>
    <w:p>
      <w:r>
        <w:t>Email: elizeth.p.teixeira@gmail.com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15:39:03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R$ 6251.98</w:t>
      </w:r>
    </w:p>
    <w:p>
      <w:r>
        <w:t>Total Pendente: R$ 8038.26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NEG-1477001 - Recebida em 16/06/2025 - Descrição original: 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