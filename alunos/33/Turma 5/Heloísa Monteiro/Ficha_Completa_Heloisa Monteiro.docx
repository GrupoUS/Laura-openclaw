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Heloisa Monteiro</w:t>
      </w:r>
    </w:p>
    <w:p>
      <w:pPr>
        <w:pStyle w:val="Heading1"/>
      </w:pPr>
      <w:r>
        <w:t>Informações de Cadastro (Planilha)</w:t>
      </w:r>
    </w:p>
    <w:p>
      <w:r>
        <w:t>Name: Heloísa Monteiro</w:t>
      </w:r>
    </w:p>
    <w:p>
      <w:r>
        <w:t>Email: helomonts@gmail.com</w:t>
      </w:r>
    </w:p>
    <w:p>
      <w:r>
        <w:t>Progress %: 21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05/02/2026 12:18:13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