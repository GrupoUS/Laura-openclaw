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Heloisa Monteiro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