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Rafaela Cristiane Santos Bueno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