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Rafaela Cristiane Santos Bueno</w:t>
      </w:r>
    </w:p>
    <w:p>
      <w:pPr>
        <w:pStyle w:val="Heading1"/>
      </w:pPr>
      <w:r>
        <w:t>Informações de Cadastro (Planilha)</w:t>
      </w:r>
    </w:p>
    <w:p>
      <w:r>
        <w:t>Name: Rafaela Cristiane Santos Bueno</w:t>
      </w:r>
    </w:p>
    <w:p>
      <w:r>
        <w:t>Email: rafaelacsbueno@gmail.com</w:t>
      </w:r>
    </w:p>
    <w:p>
      <w:r>
        <w:t>Progress %: 30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22/11/2025 18:22:15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