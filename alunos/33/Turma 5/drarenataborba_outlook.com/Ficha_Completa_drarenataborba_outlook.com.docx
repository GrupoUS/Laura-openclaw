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drarenataborba_outlook.com</w:t>
      </w:r>
    </w:p>
    <w:p>
      <w:pPr>
        <w:pStyle w:val="Heading1"/>
      </w:pPr>
      <w:r>
        <w:t>Informações de Cadastro (Planilha)</w:t>
      </w:r>
    </w:p>
    <w:p>
      <w:r>
        <w:t>Name: drarenataborba@outlook.com</w:t>
      </w:r>
    </w:p>
    <w:p>
      <w:r>
        <w:t>Email: drarenataborba@outlook.com</w:t>
      </w:r>
    </w:p>
    <w:p>
      <w:r>
        <w:t>Progress %: 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18/09/2025 15:39:08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R$ 14803.18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R$ 803.00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R$ 803.00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R$ 803.00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4 de 6.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R$ 803.00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R$ 803.00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R$ 803.00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2024-07-10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2024-06-10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2024-05-10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2024-04-10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2024-03-10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