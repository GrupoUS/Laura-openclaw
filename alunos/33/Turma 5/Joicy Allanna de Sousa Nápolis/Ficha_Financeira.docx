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Resumo Financeiro - Joicy Allanna de Sousa Nápolis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