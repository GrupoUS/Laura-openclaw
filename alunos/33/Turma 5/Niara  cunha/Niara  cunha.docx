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Niara  cunha</w:t>
      </w:r>
    </w:p>
    <w:p>
      <w:r>
        <w:t>Email: niaranascimentocunha@gmail.com</w:t>
      </w:r>
    </w:p>
    <w:p>
      <w:r>
        <w:t>Progress %: 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13/02/2026 21:51:22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