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larissarodriguess.enf_gmail.com</w:t>
      </w:r>
    </w:p>
    <w:p>
      <w:pPr>
        <w:pStyle w:val="Heading1"/>
      </w:pPr>
      <w:r>
        <w:t>Informações de Cadastro (Planilha)</w:t>
      </w:r>
    </w:p>
    <w:p>
      <w:r>
        <w:t>Name: larissarodriguess.enf@gmail.com</w:t>
      </w:r>
    </w:p>
    <w:p>
      <w:r>
        <w:t>Email: larissarodriguess.enf@gmail.com</w:t>
      </w:r>
    </w:p>
    <w:p>
      <w:r>
        <w:t>Progress %: 90</w:t>
      </w:r>
    </w:p>
    <w:p>
      <w:r>
        <w:t>Class: Mentoria e Pós TRINTAE3 (Turma 5)</w:t>
      </w:r>
    </w:p>
    <w:p>
      <w:r>
        <w:t>Access Type: Manual</w:t>
      </w:r>
    </w:p>
    <w:p>
      <w:r>
        <w:t>Added On: 18/12/2025 00:38:02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R$ 5358.84</w:t>
      </w:r>
    </w:p>
    <w:p>
      <w:r>
        <w:t>Total Pendente: R$ 8038.26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NEG-1608166 - Recebida em 15/01/2026 - Descrição original: Parcela 7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6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NEG-1571851 - Recebida em 11/11/2025 - Descrição original: Parcela 5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17.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2025-06-05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