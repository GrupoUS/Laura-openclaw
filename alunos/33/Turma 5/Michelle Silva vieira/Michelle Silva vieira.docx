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Michelle Silva vieira</w:t>
      </w:r>
    </w:p>
    <w:p>
      <w:r>
        <w:t>Email: michelle.sv1806@gmail.com</w:t>
      </w:r>
    </w:p>
    <w:p>
      <w:r>
        <w:t>Progress %: 91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17/02/2026 18:13:07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