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Camila Girardi Sulzbach</w:t>
      </w:r>
    </w:p>
    <w:p>
      <w:pPr>
        <w:pStyle w:val="Heading1"/>
      </w:pPr>
      <w:r>
        <w:t>Informações de Cadastro (Planilha)</w:t>
      </w:r>
    </w:p>
    <w:p>
      <w:r>
        <w:t xml:space="preserve">Name: Camila Girardi Sulzbach </w:t>
      </w:r>
    </w:p>
    <w:p>
      <w:r>
        <w:t>Email: girardi531@gmail.com</w:t>
      </w:r>
    </w:p>
    <w:p>
      <w:r>
        <w:t>Progress %: 30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22/01/2026 23:00:31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