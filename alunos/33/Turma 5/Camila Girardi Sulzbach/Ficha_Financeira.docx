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Camila Girardi Sulzbach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