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SEM_NOME_anapaulamichalick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anapaulamichalick@hotmail.com</w:t>
      </w:r>
    </w:p>
    <w:p>
      <w:r>
        <w:t>Progress %: 9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13/10/2025 18:02:49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