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Catiane Vieira Coutinho Ferreira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