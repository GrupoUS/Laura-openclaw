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Catiane Vieira Coutinho Ferreira</w:t>
      </w:r>
    </w:p>
    <w:p>
      <w:r>
        <w:t>Email: catianefferreira@gmail.com</w:t>
      </w:r>
    </w:p>
    <w:p>
      <w:r>
        <w:t>Progress %: 0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18/09/2025 15:39:18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