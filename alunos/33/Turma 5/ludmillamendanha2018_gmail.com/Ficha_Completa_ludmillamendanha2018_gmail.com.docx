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ludmillamendanha2018_gmail.com</w:t>
      </w:r>
    </w:p>
    <w:p>
      <w:pPr>
        <w:pStyle w:val="Heading1"/>
      </w:pPr>
      <w:r>
        <w:t>Informações de Cadastro (Planilha)</w:t>
      </w:r>
    </w:p>
    <w:p>
      <w:r>
        <w:t>Name: ludmillamendanha2018@gmail.com</w:t>
      </w:r>
    </w:p>
    <w:p>
      <w:r>
        <w:t>Email: ludmillamendanha2018@gmail.com</w:t>
      </w:r>
    </w:p>
    <w:p>
      <w:r>
        <w:t>Progress %: 29</w:t>
      </w:r>
    </w:p>
    <w:p>
      <w:r>
        <w:t>Class: Mentoria e Pós TRINTAE3 (Turma 5)</w:t>
      </w:r>
    </w:p>
    <w:p>
      <w:r>
        <w:t>Access Type: Manual</w:t>
      </w:r>
    </w:p>
    <w:p>
      <w:r>
        <w:t>Added On: 22/12/2025 09:30:56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R$ 6251.98</w:t>
      </w:r>
    </w:p>
    <w:p>
      <w:r>
        <w:t>Total Pendente: R$ 8931.40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