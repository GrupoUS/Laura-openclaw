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evandroggj@hotmail.com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