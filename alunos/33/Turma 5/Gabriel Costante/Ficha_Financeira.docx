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Gabriel Costante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