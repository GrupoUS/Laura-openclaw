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evandroggj_hotmail.com</w:t>
      </w:r>
    </w:p>
    <w:p>
      <w:pPr>
        <w:pStyle w:val="Heading1"/>
      </w:pPr>
      <w:r>
        <w:t>Informações de Cadastro (Planilha)</w:t>
      </w:r>
    </w:p>
    <w:p>
      <w:r>
        <w:t>Name: evandroggj@hotmail.com</w:t>
      </w:r>
    </w:p>
    <w:p>
      <w:r>
        <w:t>Email: evandroggj@hotmail.com</w:t>
      </w:r>
    </w:p>
    <w:p>
      <w:r>
        <w:t>Progress %: 100</w:t>
      </w:r>
    </w:p>
    <w:p>
      <w:r>
        <w:t>Class: Mentoria e Pós TRINTAE3 (Turma 5)</w:t>
      </w:r>
    </w:p>
    <w:p>
      <w:r>
        <w:t>Access Type: Manual</w:t>
      </w:r>
    </w:p>
    <w:p>
      <w:r>
        <w:t>Added On: 04/02/2026 23:22:15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