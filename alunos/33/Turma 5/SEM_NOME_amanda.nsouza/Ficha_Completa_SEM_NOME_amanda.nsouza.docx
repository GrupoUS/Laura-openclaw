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SEM_NOME_amanda.nsouza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amanda.nsouza@unimedsaocarlos.com.br</w:t>
      </w:r>
    </w:p>
    <w:p>
      <w:r>
        <w:t>Progress %: 9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23/11/2025 14:58:17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