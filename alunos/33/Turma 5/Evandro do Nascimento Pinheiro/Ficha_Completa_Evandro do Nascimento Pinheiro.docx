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Evandro do Nascimento Pinheiro</w:t>
      </w:r>
    </w:p>
    <w:p>
      <w:pPr>
        <w:pStyle w:val="Heading1"/>
      </w:pPr>
      <w:r>
        <w:t>Informações de Cadastro (Planilha)</w:t>
      </w:r>
    </w:p>
    <w:p>
      <w:r>
        <w:t>Name: Evandro do Nascimento Pinheiro</w:t>
      </w:r>
    </w:p>
    <w:p>
      <w:r>
        <w:t>Email: ewandro.n@gmail.com</w:t>
      </w:r>
    </w:p>
    <w:p>
      <w:r>
        <w:t>Progress %: 17</w:t>
      </w:r>
    </w:p>
    <w:p>
      <w:r>
        <w:t>Class: Mentoria e Pós TRINTAE3 (Turma 5)</w:t>
      </w:r>
    </w:p>
    <w:p>
      <w:r>
        <w:t>Access Type: Manual</w:t>
      </w:r>
    </w:p>
    <w:p>
      <w:r>
        <w:t>Added On: 23/11/2025 17:17:59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R$ 7145.12</w:t>
      </w:r>
    </w:p>
    <w:p>
      <w:r>
        <w:t>Total Pendente: R$ 8038.26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