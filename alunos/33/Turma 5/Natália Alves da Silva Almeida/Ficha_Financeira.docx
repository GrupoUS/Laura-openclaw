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Natália Alves da Silva Almeida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