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Sandra Fernandes Vaz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