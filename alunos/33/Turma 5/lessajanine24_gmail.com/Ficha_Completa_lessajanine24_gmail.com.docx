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lessajanine24_gmail.com</w:t>
      </w:r>
    </w:p>
    <w:p>
      <w:pPr>
        <w:pStyle w:val="Heading1"/>
      </w:pPr>
      <w:r>
        <w:t>Informações de Cadastro (Planilha)</w:t>
      </w:r>
    </w:p>
    <w:p>
      <w:r>
        <w:t>Name: lessajanine24@gmail.com</w:t>
      </w:r>
    </w:p>
    <w:p>
      <w:r>
        <w:t>Email: lessajanine24@gmail.com</w:t>
      </w:r>
    </w:p>
    <w:p>
      <w:r>
        <w:t>Progress %: 13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03/12/2025 17:51:33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R$ 7145.12</w:t>
      </w:r>
    </w:p>
    <w:p>
      <w:r>
        <w:t>Total Pendente: R$ 8931.40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