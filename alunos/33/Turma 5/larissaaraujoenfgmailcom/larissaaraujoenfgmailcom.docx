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larissaaraujoenf@gmail.com</w:t>
      </w:r>
    </w:p>
    <w:p>
      <w:r>
        <w:t>Email: larissaaraujoenf@gmail.com</w:t>
      </w:r>
    </w:p>
    <w:p>
      <w:r>
        <w:t>Progress %: 39</w:t>
      </w:r>
    </w:p>
    <w:p>
      <w:r>
        <w:t>Class: Mentoria e Pós TRINTAE3 (Turma 5)</w:t>
      </w:r>
    </w:p>
    <w:p>
      <w:r>
        <w:t>Access Type: Manual</w:t>
      </w:r>
    </w:p>
    <w:p>
      <w:r>
        <w:t>Added On: 10/11/2025 23:25:52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