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 xml:space="preserve">Name: Jaqueline de Araújo Ribeiro </w:t>
      </w:r>
    </w:p>
    <w:p>
      <w:r>
        <w:t>Email: jaque99.rib@gmail.com</w:t>
      </w:r>
    </w:p>
    <w:p>
      <w:r>
        <w:t>Progress %: 52</w:t>
      </w:r>
    </w:p>
    <w:p>
      <w:r>
        <w:t>Class: Mentoria e Pós TRINTAE3 (Turma 5),Curso de Auriculo com Técnica de Perfuração Auricular</w:t>
      </w:r>
    </w:p>
    <w:p>
      <w:r>
        <w:t>Access Type: Manual</w:t>
      </w:r>
    </w:p>
    <w:p>
      <w:r>
        <w:t>Added On: 11/02/2026 17:18:48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