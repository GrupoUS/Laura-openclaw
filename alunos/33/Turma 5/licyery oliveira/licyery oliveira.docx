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licyery oliveira</w:t>
      </w:r>
    </w:p>
    <w:p>
      <w:r>
        <w:t>Email: licyeryoliveira@gmail.com</w:t>
      </w:r>
    </w:p>
    <w:p>
      <w:r>
        <w:t>Progress %: 26</w:t>
      </w:r>
    </w:p>
    <w:p>
      <w:r>
        <w:t>Class: Mentoria e Pós TRINTAE3 (Turma 5)</w:t>
      </w:r>
    </w:p>
    <w:p>
      <w:r>
        <w:t>Access Type: Manual</w:t>
      </w:r>
    </w:p>
    <w:p>
      <w:r>
        <w:t>Added On: 16/11/2025 09:53:05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