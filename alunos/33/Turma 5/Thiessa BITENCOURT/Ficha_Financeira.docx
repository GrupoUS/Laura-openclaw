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Thiessa BITENCOURT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