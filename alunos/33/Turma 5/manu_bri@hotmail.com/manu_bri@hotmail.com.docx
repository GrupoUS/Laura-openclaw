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manu_bri@hotmail.com</w:t>
      </w:r>
    </w:p>
    <w:p>
      <w:r>
        <w:t>Email: manu_bri@hotmail.com</w:t>
      </w:r>
    </w:p>
    <w:p>
      <w:r>
        <w:t>Progress %: 65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24/11/2025 14:34:19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