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Tânia Cristina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