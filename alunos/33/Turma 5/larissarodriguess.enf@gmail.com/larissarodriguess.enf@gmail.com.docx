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larissarodriguess.enf@gmail.com</w:t>
      </w:r>
    </w:p>
    <w:p>
      <w:r>
        <w:t>Email: larissarodriguess.enf@gmail.com</w:t>
      </w:r>
    </w:p>
    <w:p>
      <w:r>
        <w:t>Progress %: 90</w:t>
      </w:r>
    </w:p>
    <w:p>
      <w:r>
        <w:t>Class: Mentoria e Pós TRINTAE3 (Turma 5)</w:t>
      </w:r>
    </w:p>
    <w:p>
      <w:r>
        <w:t>Access Type: Manual</w:t>
      </w:r>
    </w:p>
    <w:p>
      <w:r>
        <w:t>Added On: 18/12/2025 00:38:02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