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roseane.ssilva@hotmail.com.br</w:t>
      </w:r>
    </w:p>
    <w:p>
      <w:r>
        <w:t>Email: roseane.ssilva@hotmail.com.br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15:39:30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