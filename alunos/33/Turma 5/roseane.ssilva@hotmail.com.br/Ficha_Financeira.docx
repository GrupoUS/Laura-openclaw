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roseane.ssilva@hotmail.com.br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