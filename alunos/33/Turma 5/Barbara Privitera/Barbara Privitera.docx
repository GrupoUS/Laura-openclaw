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Barbara Privitera</w:t>
      </w:r>
    </w:p>
    <w:p>
      <w:r>
        <w:t>Email: barbaraprivitera11@gmail.com</w:t>
      </w:r>
    </w:p>
    <w:p>
      <w:r>
        <w:t>Progress %: 91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17/11/2025 23:23:47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