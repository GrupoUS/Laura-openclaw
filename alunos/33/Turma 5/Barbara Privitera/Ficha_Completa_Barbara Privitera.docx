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Barbara Privitera</w:t>
      </w:r>
    </w:p>
    <w:p>
      <w:pPr>
        <w:pStyle w:val="Heading1"/>
      </w:pPr>
      <w:r>
        <w:t>Informações de Cadastro (Planilha)</w:t>
      </w:r>
    </w:p>
    <w:p>
      <w:r>
        <w:t>Name: Barbara Privitera</w:t>
      </w:r>
    </w:p>
    <w:p>
      <w:r>
        <w:t>Email: barbaraprivitera11@gmail.com</w:t>
      </w:r>
    </w:p>
    <w:p>
      <w:r>
        <w:t>Progress %: 91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17/11/2025 23:23:47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R$ 7608.00</w:t>
      </w:r>
    </w:p>
    <w:p>
      <w:r>
        <w:t>Total Pendente: R$ 9510.00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