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SEM_NOME_fabianobet3</w:t>
      </w:r>
    </w:p>
    <w:p>
      <w:pPr>
        <w:pStyle w:val="Heading1"/>
      </w:pPr>
      <w:r>
        <w:t>Informações de Cadastro (Planilha)</w:t>
      </w:r>
    </w:p>
    <w:p>
      <w:r>
        <w:t xml:space="preserve">Name: </w:t>
      </w:r>
    </w:p>
    <w:p>
      <w:r>
        <w:t>Email: fabianobet3@gmail.com</w:t>
      </w:r>
    </w:p>
    <w:p>
      <w:r>
        <w:t>Progress %: 0</w:t>
      </w:r>
    </w:p>
    <w:p>
      <w:r>
        <w:t>Class: Curso de Auriculo com Técnica de Perfuração Auricular,Mentoria e Pós TRINTAE3 (Turma 3)</w:t>
      </w:r>
    </w:p>
    <w:p>
      <w:r>
        <w:t>Access Type: Manual</w:t>
      </w:r>
    </w:p>
    <w:p>
      <w:r>
        <w:t>Added On: 02/10/2025 13:11:01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R$ 15183.38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NEG-1536849 - Recebida em 01/10/2025 - Descrição original: 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