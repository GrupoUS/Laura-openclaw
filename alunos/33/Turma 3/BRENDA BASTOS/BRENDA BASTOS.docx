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BRENDA BASTOS</w:t>
      </w:r>
    </w:p>
    <w:p>
      <w:r>
        <w:t>Email: brendabcfa@hotmail.com</w:t>
      </w:r>
    </w:p>
    <w:p>
      <w:r>
        <w:t>Progress %: 0</w:t>
      </w:r>
    </w:p>
    <w:p>
      <w:r>
        <w:t>Class: NEON (Ciclo 2),Mentoria e Pós TRINTAE3 (Turma 3)</w:t>
      </w:r>
    </w:p>
    <w:p>
      <w:r>
        <w:t>Access Type: Manual</w:t>
      </w:r>
    </w:p>
    <w:p>
      <w:r>
        <w:t>Added On: 21/09/2025 07:38:28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