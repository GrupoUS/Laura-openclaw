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Jaciara</w:t>
      </w:r>
    </w:p>
    <w:p>
      <w:pPr>
        <w:pStyle w:val="Heading1"/>
      </w:pPr>
      <w:r>
        <w:t>Informações de Cadastro (Planilha)</w:t>
      </w:r>
    </w:p>
    <w:p>
      <w:r>
        <w:t>Name: Jaciara</w:t>
      </w:r>
    </w:p>
    <w:p>
      <w:r>
        <w:t>Email: jmatos.rh@gmail.com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15:37:33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R$ 10515.96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NEG-1496422 - Recebida em 17/07/2025 - Descrição original: 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R$ 1168.44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