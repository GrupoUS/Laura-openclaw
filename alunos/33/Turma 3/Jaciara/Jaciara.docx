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Jaciara</w:t>
      </w:r>
    </w:p>
    <w:p>
      <w:r>
        <w:t>Email: jmatos.rh@gmail.com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15:37:33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