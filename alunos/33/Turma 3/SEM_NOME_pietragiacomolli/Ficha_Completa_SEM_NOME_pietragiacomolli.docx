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SEM_NOME_pietragiacomolli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pietragiacomolli@gmail.com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15:37:34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R$ 11684.40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NEG-1499817 - Recebida em 30/07/2025 - Descrição original: 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NEG-1459110 - Recebida em 27/05/2025 - Descrição original: 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