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edemilson@sou.faccat.br</w:t>
      </w:r>
    </w:p>
    <w:p>
      <w:r>
        <w:t>Email: edemilson@sou.faccat.br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