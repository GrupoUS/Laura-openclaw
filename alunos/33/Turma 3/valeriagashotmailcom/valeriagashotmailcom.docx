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valeriagas@hotmail.com</w:t>
      </w:r>
    </w:p>
    <w:p>
      <w:r>
        <w:t>Email: valeriagas@hotmail.com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