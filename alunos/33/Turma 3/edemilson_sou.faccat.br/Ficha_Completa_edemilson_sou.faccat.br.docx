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edemilson_sou.faccat.br</w:t>
      </w:r>
    </w:p>
    <w:p>
      <w:pPr>
        <w:pStyle w:val="Heading1"/>
      </w:pPr>
      <w:r>
        <w:t>Informações de Cadastro (Planilha)</w:t>
      </w:r>
    </w:p>
    <w:p>
      <w:r>
        <w:t>Name: edemilson@sou.faccat.br</w:t>
      </w:r>
    </w:p>
    <w:p>
      <w:r>
        <w:t>Email: edemilson@sou.faccat.br</w:t>
      </w:r>
    </w:p>
    <w:p>
      <w:r>
        <w:t>Progress %: 0</w:t>
      </w:r>
    </w:p>
    <w:p>
      <w:r>
        <w:t>Class: Mentoria e Pós TRINTAE3 (Turma 3)</w:t>
      </w:r>
    </w:p>
    <w:p>
      <w:r>
        <w:t>Access Type: Manual</w:t>
      </w:r>
    </w:p>
    <w:p>
      <w:r>
        <w:t>Added On: 18/09/2025 15:37:28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R$ 4465.70</w:t>
      </w:r>
    </w:p>
    <w:p>
      <w:r>
        <w:t>Total Pendente: R$ 7145.12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DUNNING_REQUESTED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NEG-1439239 - Recebida em 23/04/2025 - Descrição original: 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NEG-1417385 - Recebida em 18/03/2025 - Descrição original: 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NEG-1401478 - Recebida em 24/02/2025 - Descrição original: 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