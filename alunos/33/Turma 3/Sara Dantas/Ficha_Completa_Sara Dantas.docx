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Sara Dantas</w:t>
      </w:r>
    </w:p>
    <w:p>
      <w:pPr>
        <w:pStyle w:val="Heading1"/>
      </w:pPr>
      <w:r>
        <w:t>Informações de Cadastro (Planilha)</w:t>
      </w:r>
    </w:p>
    <w:p>
      <w:r>
        <w:t>Name: Sara Dantas</w:t>
      </w:r>
    </w:p>
    <w:p>
      <w:r>
        <w:t>Email: saradantas.v@gmail.com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15:37:34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R$ 14839.92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