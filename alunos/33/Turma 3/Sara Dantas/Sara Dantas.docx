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Sara Dantas</w:t>
      </w:r>
    </w:p>
    <w:p>
      <w:r>
        <w:t>Email: saradantas.v@gmail.com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