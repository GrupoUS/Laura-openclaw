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Lilian Jesus</w:t>
      </w:r>
    </w:p>
    <w:p>
      <w:pPr>
        <w:pStyle w:val="Heading1"/>
      </w:pPr>
      <w:r>
        <w:t>Informações de Cadastro (Planilha)</w:t>
      </w:r>
    </w:p>
    <w:p>
      <w:r>
        <w:t>Name: Lilian Jesus</w:t>
      </w:r>
    </w:p>
    <w:p>
      <w:r>
        <w:t>Email: lilian.letras.edu@gmail.com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15:37:37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R$ 25458.09</w:t>
      </w:r>
    </w:p>
    <w:p>
      <w:r>
        <w:t>Total Pendente: R$ 4946.64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2025-01-20</w:t>
            </w:r>
          </w:p>
        </w:tc>
        <w:tc>
          <w:tcPr>
            <w:tcW w:type="dxa" w:w="2160"/>
          </w:tcPr>
          <w:p>
            <w:r>
              <w:t>R$ 3277.85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5.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2024-12-20</w:t>
            </w:r>
          </w:p>
        </w:tc>
        <w:tc>
          <w:tcPr>
            <w:tcW w:type="dxa" w:w="2160"/>
          </w:tcPr>
          <w:p>
            <w:r>
              <w:t>R$ 3277.85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5.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2024-11-20</w:t>
            </w:r>
          </w:p>
        </w:tc>
        <w:tc>
          <w:tcPr>
            <w:tcW w:type="dxa" w:w="2160"/>
          </w:tcPr>
          <w:p>
            <w:r>
              <w:t>R$ 3277.85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5.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2024-10-21</w:t>
            </w:r>
          </w:p>
        </w:tc>
        <w:tc>
          <w:tcPr>
            <w:tcW w:type="dxa" w:w="2160"/>
          </w:tcPr>
          <w:p>
            <w:r>
              <w:t>R$ 3277.85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5.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2024-09-20</w:t>
            </w:r>
          </w:p>
        </w:tc>
        <w:tc>
          <w:tcPr>
            <w:tcW w:type="dxa" w:w="2160"/>
          </w:tcPr>
          <w:p>
            <w:r>
              <w:t>R$ 3277.85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5.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DUNNING_REQUESTED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2025-05-12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2024-11-11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2024-10-10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2024-09-10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2024-08-10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