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Nathalie</w:t>
      </w:r>
    </w:p>
    <w:p>
      <w:r>
        <w:t>Email: enfermeiranathaliesousa@gmail.com</w:t>
      </w:r>
    </w:p>
    <w:p>
      <w:r>
        <w:t>Progress %: 1</w:t>
      </w:r>
    </w:p>
    <w:p>
      <w:r>
        <w:t>Class: Mentoria e Pós TRINTAE3 (Turma 3)</w:t>
      </w:r>
    </w:p>
    <w:p>
      <w:r>
        <w:t>Access Type: Manual</w:t>
      </w:r>
    </w:p>
    <w:p>
      <w:r>
        <w:t>Added On: 25/11/2025 23:48:17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