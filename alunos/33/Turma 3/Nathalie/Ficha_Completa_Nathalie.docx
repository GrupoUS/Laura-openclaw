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Nathalie</w:t>
      </w:r>
    </w:p>
    <w:p>
      <w:pPr>
        <w:pStyle w:val="Heading1"/>
      </w:pPr>
      <w:r>
        <w:t>Informações de Cadastro (Planilha)</w:t>
      </w:r>
    </w:p>
    <w:p>
      <w:r>
        <w:t>Name: Nathalie</w:t>
      </w:r>
    </w:p>
    <w:p>
      <w:r>
        <w:t>Email: enfermeiranathaliesousa@gmail.com</w:t>
      </w:r>
    </w:p>
    <w:p>
      <w:r>
        <w:t>Progress %: 1</w:t>
      </w:r>
    </w:p>
    <w:p>
      <w:r>
        <w:t>Class: Mentoria e Pós TRINTAE3 (Turma 3)</w:t>
      </w:r>
    </w:p>
    <w:p>
      <w:r>
        <w:t>Access Type: Manual</w:t>
      </w:r>
    </w:p>
    <w:p>
      <w:r>
        <w:t>Added On: 25/11/2025 23:48:17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R$ 4673.76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DUNNING_REQUESTED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NEG-1476482 - Recebida em 01/07/2025 - Descrição original: 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NEG-1457968 - Recebida em 14/05/2025 - Descrição original: 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NEG-1418099 - Recebida em 20/03/2025 - Descrição original: 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