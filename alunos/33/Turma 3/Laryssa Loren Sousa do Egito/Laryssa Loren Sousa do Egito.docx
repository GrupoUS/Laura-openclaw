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Laryssa Loren Sousa do Egito</w:t>
      </w:r>
    </w:p>
    <w:p>
      <w:r>
        <w:t>Email: laryloren199@gmail.com</w:t>
      </w:r>
    </w:p>
    <w:p>
      <w:r>
        <w:t>Progress %: 1</w:t>
      </w:r>
    </w:p>
    <w:p>
      <w:r>
        <w:t>Class: Mentoria e Pós TRINTAE3 (Turma 3)</w:t>
      </w:r>
    </w:p>
    <w:p>
      <w:r>
        <w:t>Access Type: Manual</w:t>
      </w:r>
    </w:p>
    <w:p>
      <w:r>
        <w:t>Added On: 01/02/2026 15:33:19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