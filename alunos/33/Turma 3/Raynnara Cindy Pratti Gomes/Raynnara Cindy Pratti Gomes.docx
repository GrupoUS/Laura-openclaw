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Raynnara Cindy Pratti Gomes </w:t>
      </w:r>
    </w:p>
    <w:p>
      <w:r>
        <w:t>Email: ray.pratti@outlook.com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