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Raynnara Cindy Pratti Gomes</w:t>
      </w:r>
    </w:p>
    <w:p>
      <w:pPr>
        <w:pStyle w:val="Heading1"/>
      </w:pPr>
      <w:r>
        <w:t>Informações de Cadastro (Planilha)</w:t>
      </w:r>
    </w:p>
    <w:p>
      <w:r>
        <w:t xml:space="preserve">Name: Raynnara Cindy Pratti Gomes </w:t>
      </w:r>
    </w:p>
    <w:p>
      <w:r>
        <w:t>Email: ray.pratti@outlook.com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R$ 15183.38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NEG-1535046 - Recebida em 11/09/2025 - Descrição original: 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2025-08-11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2025-05-12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