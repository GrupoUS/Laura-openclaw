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tatiane_carvalho@icloud.com</w:t>
      </w:r>
    </w:p>
    <w:p>
      <w:r>
        <w:t>Email: tatiane_carvalho@icloud.com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15:37:29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