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kellyvanessasouzav@outlook.com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