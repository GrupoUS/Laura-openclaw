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ricardoschroeter_hotmail.com</w:t>
      </w:r>
    </w:p>
    <w:p>
      <w:pPr>
        <w:pStyle w:val="Heading1"/>
      </w:pPr>
      <w:r>
        <w:t>Informações de Cadastro (Planilha)</w:t>
      </w:r>
    </w:p>
    <w:p>
      <w:r>
        <w:t>Name: ricardoschroeter@hotmail.com</w:t>
      </w:r>
    </w:p>
    <w:p>
      <w:r>
        <w:t>Email: ricardoschroeter@hotmail.com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15:37:25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