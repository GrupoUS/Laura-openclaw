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SEM_NOME_dayannanunes83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dayannanunes83@gmail.com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