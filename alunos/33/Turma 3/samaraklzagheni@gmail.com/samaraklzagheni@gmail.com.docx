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samaraklzagheni@gmail.com</w:t>
      </w:r>
    </w:p>
    <w:p>
      <w:r>
        <w:t>Email: samaraklzagheni@gmail.com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15:37:42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