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valeriagas_hotmail.com</w:t>
      </w:r>
    </w:p>
    <w:p>
      <w:pPr>
        <w:pStyle w:val="Heading1"/>
      </w:pPr>
      <w:r>
        <w:t>Informações de Cadastro (Planilha)</w:t>
      </w:r>
    </w:p>
    <w:p>
      <w:r>
        <w:t>Name: valeriagas@hotmail.com</w:t>
      </w:r>
    </w:p>
    <w:p>
      <w:r>
        <w:t>Email: valeriagas@hotmail.com</w:t>
      </w:r>
    </w:p>
    <w:p>
      <w:r>
        <w:t>Progress %: 0</w:t>
      </w:r>
    </w:p>
    <w:p>
      <w:r>
        <w:t>Class: Mentoria e Pós TRINTAE3 (Turma 3)</w:t>
      </w:r>
    </w:p>
    <w:p>
      <w:r>
        <w:t>Access Type: Manual</w:t>
      </w:r>
    </w:p>
    <w:p>
      <w:r>
        <w:t>Added On: 18/09/2025 15:37:39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R$ 7145.12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NEG-1618681 - Recebida em 03/02/2026 - Descrição original: Parcela 18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NEG-1596257 - Recebida em 20/12/2025 - Descrição original: Parcela 17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NEG-1581610 - Recebida em 28/11/2025 - Descrição original: Parcela 16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NEG-1560042 - Recebida em 28/10/2025 - Descrição original: Parcela 15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NEG-1532884 - Recebida em 09/09/2025 - Descrição original: Parcela 13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NEG-1498825 - Recebida em 30/07/2025 - Descrição original: Parcela 12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NEG-1481478 - Recebida em 27/06/2025 - Descrição original: Parcela 11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NEG-1458545 - Recebida em 22/05/2025 - Descrição original: Parcela 10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2024-10-10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2024-08-10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