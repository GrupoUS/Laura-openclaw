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amanda.tcarol@gmail.com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