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nayanebarboosa26@gmail.com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