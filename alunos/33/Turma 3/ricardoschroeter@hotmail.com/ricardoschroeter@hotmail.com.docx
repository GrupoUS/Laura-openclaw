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ricardoschroeter@hotmail.com</w:t>
      </w:r>
    </w:p>
    <w:p>
      <w:r>
        <w:t>Email: ricardoschroeter@hotmail.com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