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tatiane_carvalho_icloud.com</w:t>
      </w:r>
    </w:p>
    <w:p>
      <w:pPr>
        <w:pStyle w:val="Heading1"/>
      </w:pPr>
      <w:r>
        <w:t>Informações de Cadastro (Planilha)</w:t>
      </w:r>
    </w:p>
    <w:p>
      <w:r>
        <w:t>Name: tatiane_carvalho@icloud.com</w:t>
      </w:r>
    </w:p>
    <w:p>
      <w:r>
        <w:t>Email: tatiane_carvalho@icloud.com</w:t>
      </w:r>
    </w:p>
    <w:p>
      <w:r>
        <w:t>Progress %: 0</w:t>
      </w:r>
    </w:p>
    <w:p>
      <w:r>
        <w:t>Class: Curso de Auriculo com Técnica de Perfuração Auricular,Mentoria e Pós TRINTAE3 (Turma 3)</w:t>
      </w:r>
    </w:p>
    <w:p>
      <w:r>
        <w:t>Access Type: Manual</w:t>
      </w:r>
    </w:p>
    <w:p>
      <w:r>
        <w:t>Added On: 18/09/2025 15:37:29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R$ 6251.98</w:t>
      </w:r>
    </w:p>
    <w:p>
      <w:r>
        <w:t>Total Pendente: R$ 5358.84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2026-01-20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2025-12-20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2025-11-21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2025-10-20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2025-09-20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2025-08-20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2025-07-20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DUNNING_REQUESTED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2025-06-20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2025-05-20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2025-04-20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2025-03-20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2025-02-20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2025-01-20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NEG-1386717 - Recebida em 21/02/2025 - Descrição original: 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2024-11-20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